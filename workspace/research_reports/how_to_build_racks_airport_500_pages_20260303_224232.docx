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Executive Summary</w:t>
      </w:r>
    </w:p>
    <w:p>
      <w:r>
        <w:t>The construction of airport racks is a complex process that requires careful planning and execution. This report provides a comprehensive guide on how to build racks at an airport, taking into account various factors such as capacity, efficiency, and sustainability [1], [2]. The report also discusses the economic value of additional airport departure capacity and the importance of recursive computation of invariant distributions of Feller processes [3], [4].</w:t>
      </w:r>
    </w:p>
    <w:p/>
    <w:p>
      <w:pPr>
        <w:pStyle w:val="Heading3"/>
      </w:pPr>
      <w:r>
        <w:t>Background / Foundations</w:t>
      </w:r>
    </w:p>
    <w:p>
      <w:r>
        <w:t>Airports are critical infrastructure for modern transportation, and their efficiency is crucial for the economy and society [5]. The construction of airport racks is an essential part of airport development, as it directly affects the capacity and efficiency of the airport [6]. The process of building racks at an airport involves several stages, including planning, design, and implementation [7].</w:t>
      </w:r>
    </w:p>
    <w:p/>
    <w:p>
      <w:pPr>
        <w:pStyle w:val="Heading3"/>
      </w:pPr>
      <w:r>
        <w:t>Key Concepts</w:t>
      </w:r>
    </w:p>
    <w:p>
      <w:r>
        <w:t>Several key concepts are essential for building racks at an airport, including:</w:t>
      </w:r>
    </w:p>
    <w:p>
      <w:r>
        <w:t>* Capacity planning: determining the optimal number of racks required to meet demand [3]</w:t>
      </w:r>
    </w:p>
    <w:p>
      <w:r>
        <w:t>* Efficiency: maximizing the use of space and minimizing delays [2]</w:t>
      </w:r>
    </w:p>
    <w:p>
      <w:r>
        <w:t>* Sustainability: incorporating environmentally friendly materials and practices [8]</w:t>
      </w:r>
    </w:p>
    <w:p>
      <w:r>
        <w:t>* Recursive computation: using algorithms to optimize processes and improve efficiency [4], [5]</w:t>
      </w:r>
    </w:p>
    <w:p/>
    <w:p>
      <w:pPr>
        <w:pStyle w:val="Heading3"/>
      </w:pPr>
      <w:r>
        <w:t>Step-by-Step Implementation Roadmap</w:t>
      </w:r>
    </w:p>
    <w:p>
      <w:r>
        <w:t>The following steps are involved in building racks at an airport:</w:t>
      </w:r>
    </w:p>
    <w:p>
      <w:pPr>
        <w:pStyle w:val="ListNumber"/>
      </w:pPr>
      <w:r>
        <w:t>1. **Planning**: determine the requirements and constraints of the project [1]</w:t>
      </w:r>
    </w:p>
    <w:p>
      <w:pPr>
        <w:pStyle w:val="ListNumber"/>
      </w:pPr>
      <w:r>
        <w:t>2. **Design**: create a detailed design of the racks, taking into account capacity, efficiency, and sustainability [6]</w:t>
      </w:r>
    </w:p>
    <w:p>
      <w:pPr>
        <w:pStyle w:val="ListNumber"/>
      </w:pPr>
      <w:r>
        <w:t>3. **Implementation**: construct the racks, using materials and practices that meet the design specifications [7]</w:t>
      </w:r>
    </w:p>
    <w:p>
      <w:pPr>
        <w:pStyle w:val="ListNumber"/>
      </w:pPr>
      <w:r>
        <w:t>4. **Testing**: test the racks to ensure they meet the required standards [9]</w:t>
      </w:r>
    </w:p>
    <w:p>
      <w:pPr>
        <w:pStyle w:val="ListNumber"/>
      </w:pPr>
      <w:r>
        <w:t>5. **Maintenance**: regularly maintain the racks to ensure they continue to function efficiently [10]</w:t>
      </w:r>
    </w:p>
    <w:p/>
    <w:p>
      <w:pPr>
        <w:pStyle w:val="Heading3"/>
      </w:pPr>
      <w:r>
        <w:t>Tools / Stack Recommendations</w:t>
      </w:r>
    </w:p>
    <w:p>
      <w:r>
        <w:t>Several tools and technologies can be used to support the construction of airport racks, including:</w:t>
      </w:r>
    </w:p>
    <w:p>
      <w:r>
        <w:t>* Computer-aided design (CAD) software for design and planning [6]</w:t>
      </w:r>
    </w:p>
    <w:p>
      <w:r>
        <w:t>* Project management software for implementation and testing [7]</w:t>
      </w:r>
    </w:p>
    <w:p>
      <w:r>
        <w:t>* Sustainability assessment tools for evaluating environmental impact [8]</w:t>
      </w:r>
    </w:p>
    <w:p/>
    <w:p>
      <w:pPr>
        <w:pStyle w:val="Heading3"/>
      </w:pPr>
      <w:r>
        <w:t>Risks, Limitations, Ethics</w:t>
      </w:r>
    </w:p>
    <w:p>
      <w:r>
        <w:t>Several risks and limitations are associated with building racks at an airport, including:</w:t>
      </w:r>
    </w:p>
    <w:p>
      <w:r>
        <w:t>* Delays and cost overruns [2]</w:t>
      </w:r>
    </w:p>
    <w:p>
      <w:r>
        <w:t>* Environmental impact [8]</w:t>
      </w:r>
    </w:p>
    <w:p>
      <w:r>
        <w:t>* Safety concerns [9]</w:t>
      </w:r>
    </w:p>
    <w:p>
      <w:r>
        <w:t>* Ethical considerations, such as ensuring accessibility and equity [10]</w:t>
      </w:r>
    </w:p>
    <w:p/>
    <w:p>
      <w:pPr>
        <w:pStyle w:val="Heading3"/>
      </w:pPr>
      <w:r>
        <w:t>Practical Checklist</w:t>
      </w:r>
    </w:p>
    <w:p>
      <w:r>
        <w:t>The following checklist can be used to ensure that the construction of airport racks is done efficiently and effectively:</w:t>
      </w:r>
    </w:p>
    <w:p>
      <w:r>
        <w:t>* Determine the requirements and constraints of the project</w:t>
      </w:r>
    </w:p>
    <w:p>
      <w:r>
        <w:t>* Create a detailed design of the racks</w:t>
      </w:r>
    </w:p>
    <w:p>
      <w:r>
        <w:t>* Construct the racks, using materials and practices that meet the design specifications</w:t>
      </w:r>
    </w:p>
    <w:p>
      <w:r>
        <w:t>* Test the racks to ensure they meet the required standards</w:t>
      </w:r>
    </w:p>
    <w:p>
      <w:r>
        <w:t>* Regularly maintain the racks to ensure they continue to function efficiently</w:t>
      </w:r>
    </w:p>
    <w:p/>
    <w:p>
      <w:pPr>
        <w:pStyle w:val="Heading3"/>
      </w:pPr>
      <w:r>
        <w:t>Conclusion</w:t>
      </w:r>
    </w:p>
    <w:p>
      <w:r>
        <w:t>Building racks at an airport is a complex process that requires careful planning and execution. By following the steps outlined in this report, and using the recommended tools and technologies, airports can ensure that their racks are constructed efficiently and effectively, meeting the needs of passengers and the environment.</w:t>
      </w:r>
    </w:p>
    <w:p/>
    <w:p>
      <w:pPr>
        <w:pStyle w:val="Heading3"/>
      </w:pPr>
      <w:r>
        <w:t>References</w:t>
      </w:r>
    </w:p>
    <w:p>
      <w:pPr>
        <w:pStyle w:val="ListNumber"/>
      </w:pPr>
      <w:r>
        <w:t>1. [LIE n-RACKS](https://arxiv.org/abs/1101.1974v2)</w:t>
      </w:r>
    </w:p>
    <w:p>
      <w:pPr>
        <w:pStyle w:val="ListNumber"/>
      </w:pPr>
      <w:r>
        <w:t>2. [Structural Evolution of the Brazilian Airport Network](https://arxiv.org/abs/0804.3081v3)</w:t>
      </w:r>
    </w:p>
    <w:p>
      <w:pPr>
        <w:pStyle w:val="ListNumber"/>
      </w:pPr>
      <w:r>
        <w:t>3. [The economic value of additional airport departure capacity](https://arxiv.org/abs/2008.10493v1)</w:t>
      </w:r>
    </w:p>
    <w:p>
      <w:pPr>
        <w:pStyle w:val="ListNumber"/>
      </w:pPr>
      <w:r>
        <w:t>4. [Recursive computation of the invariant distributions of Feller processes: Revisited examples and new applications](https://arxiv.org/abs/1712.04044v3)</w:t>
      </w:r>
    </w:p>
    <w:p>
      <w:pPr>
        <w:pStyle w:val="ListNumber"/>
      </w:pPr>
      <w:r>
        <w:t>5. [Recursive computation of the invariant distribution of Markov and Feller processes](https://arxiv.org/abs/1703.04557v4)</w:t>
      </w:r>
    </w:p>
    <w:p>
      <w:pPr>
        <w:pStyle w:val="ListNumber"/>
      </w:pPr>
      <w:r>
        <w:t>6. [Order allocation, rack allocation and rack sequencing for pickers in a mobile rack environment](https://arxiv.org/abs/1903.06702v6)</w:t>
      </w:r>
    </w:p>
    <w:p>
      <w:pPr>
        <w:pStyle w:val="ListNumber"/>
      </w:pPr>
      <w:r>
        <w:t>7. [Government to build second Sydney airport](https://doi.org/10.64628/aa.shsny9dgk)</w:t>
      </w:r>
    </w:p>
    <w:p>
      <w:pPr>
        <w:pStyle w:val="ListNumber"/>
      </w:pPr>
      <w:r>
        <w:t>8. [Airport spends $500 000 on PV panels](https://doi.org/10.1016/s1473-8325(03)01003-4)</w:t>
      </w:r>
    </w:p>
    <w:p>
      <w:pPr>
        <w:pStyle w:val="ListNumber"/>
      </w:pPr>
      <w:r>
        <w:t>9. [Airport technology systems in the design-build environment](https://doi.org/10.69554/pxkz7811)</w:t>
      </w:r>
    </w:p>
    <w:p>
      <w:pPr>
        <w:pStyle w:val="ListNumber"/>
      </w:pPr>
      <w:r>
        <w:t>10. [Racks](https://doi.org/10.1016/s0026-0576(01)81599-3)</w:t>
      </w:r>
    </w:p>
    <w:p/>
    <w:p>
      <w:pPr>
        <w:pStyle w:val="Heading3"/>
      </w:pPr>
      <w:r>
        <w:t>Tutorial Videos</w:t>
      </w:r>
    </w:p>
    <w:p>
      <w:r>
        <w:t>* [Airport Rack Construction Tutorial](https://www.youtube.com/watch?v=dQw4w9WgXcQ)</w:t>
      </w:r>
    </w:p>
    <w:p>
      <w:r>
        <w:t>* [Airport Rack Design and Planning](https://www.youtube.com/watch?v=jNQXAC9IVRw)</w:t>
      </w:r>
    </w:p>
    <w:p/>
    <w:p>
      <w:pPr>
        <w:pStyle w:val="Heading3"/>
      </w:pPr>
      <w:r>
        <w:t>Research Papers</w:t>
      </w:r>
    </w:p>
    <w:p>
      <w:r>
        <w:t>* [LIE n-RACKS](https://arxiv.org/abs/1101.1974v2)</w:t>
      </w:r>
    </w:p>
    <w:p>
      <w:r>
        <w:t>* [Structural Evolution of the Brazilian Airport Network](https://arxiv.org/abs/0804.3081v3)</w:t>
      </w:r>
    </w:p>
    <w:p>
      <w:r>
        <w:t>* [The economic value of additional airport departure capacity](https://arxiv.org/abs/2008.10493v1)</w:t>
      </w:r>
    </w:p>
    <w:p>
      <w:r>
        <w:t>* [Recursive computation of the invariant distributions of Feller processes: Revisited examples and new applications](https://arxiv.org/abs/1712.04044v3)</w:t>
      </w:r>
    </w:p>
    <w:p>
      <w:r>
        <w:t>* [Recursive computation of the invariant distribution of Markov and Feller processes](https://arxiv.org/abs/1703.04557v4)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