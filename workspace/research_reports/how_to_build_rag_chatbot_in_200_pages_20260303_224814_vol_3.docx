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Executive Summary</w:t>
      </w:r>
    </w:p>
    <w:p>
      <w:r>
        <w:t>This report provides a comprehensive guide on building a Retrieval-Augmented Generation (RAG) chatbot, focusing on the key concepts, step-by-step implementation roadmap, and tools/stack recommendations [1], [2]. The report also discusses the risks, limitations, and ethics associated with building a RAG chatbot, highlighting the importance of careful consideration and planning [3], [4]. With the increasing demand for efficient and effective chatbot solutions, this report aims to provide a valuable resource for developers and researchers looking to build a RAG chatbot.</w:t>
      </w:r>
    </w:p>
    <w:p/>
    <w:p>
      <w:pPr>
        <w:pStyle w:val="Heading3"/>
      </w:pPr>
      <w:r>
        <w:t>Background / Foundations</w:t>
      </w:r>
    </w:p>
    <w:p>
      <w:r>
        <w:t>The concept of RAG chatbots has gained significant attention in recent years, with the potential to revolutionize the way we interact with machines [5]. RAG chatbots use a combination of natural language processing (NLP) and machine learning algorithms to generate human-like responses to user input [6]. The use of external knowledge sources, such as databases or knowledge graphs, enables RAG chatbots to provide more accurate and informative responses [7].</w:t>
      </w:r>
    </w:p>
    <w:p/>
    <w:p>
      <w:pPr>
        <w:pStyle w:val="Heading3"/>
      </w:pPr>
      <w:r>
        <w:t>Key Concepts</w:t>
      </w:r>
    </w:p>
    <w:p>
      <w:r>
        <w:t>The key concepts involved in building a RAG chatbot include:</w:t>
      </w:r>
    </w:p>
    <w:p>
      <w:r>
        <w:t>* **Retrieval-Augmented Generation (RAG)**: a framework that combines NLP and machine learning to generate human-like responses [2]</w:t>
      </w:r>
    </w:p>
    <w:p>
      <w:r>
        <w:t>* **Large Language Models (LLMs)**: a type of machine learning model used for NLP tasks, such as language translation and text generation [8]</w:t>
      </w:r>
    </w:p>
    <w:p>
      <w:r>
        <w:t>* **Knowledge Graphs**: a type of database that stores information in the form of entities, relationships, and concepts [9]</w:t>
      </w:r>
    </w:p>
    <w:p>
      <w:r>
        <w:t>* **Natural Language Processing (NLP)**: a field of study that focuses on the interaction between computers and human language [10]</w:t>
      </w:r>
    </w:p>
    <w:p/>
    <w:p>
      <w:pPr>
        <w:pStyle w:val="Heading3"/>
      </w:pPr>
      <w:r>
        <w:t>Step-by-Step Implementation Roadmap</w:t>
      </w:r>
    </w:p>
    <w:p>
      <w:r>
        <w:t>The step-by-step implementation roadmap for building a RAG chatbot includes:</w:t>
      </w:r>
    </w:p>
    <w:p>
      <w:pPr>
        <w:pStyle w:val="ListNumber"/>
      </w:pPr>
      <w:r>
        <w:t>1. **Data Collection**: collecting and preprocessing data for training and testing the chatbot [1]</w:t>
      </w:r>
    </w:p>
    <w:p>
      <w:pPr>
        <w:pStyle w:val="ListNumber"/>
      </w:pPr>
      <w:r>
        <w:t>2. **Knowledge Graph Construction**: constructing a knowledge graph to store information and relationships [6]</w:t>
      </w:r>
    </w:p>
    <w:p>
      <w:pPr>
        <w:pStyle w:val="ListNumber"/>
      </w:pPr>
      <w:r>
        <w:t>3. **LLM Training**: training an LLM on the collected data and knowledge graph [2]</w:t>
      </w:r>
    </w:p>
    <w:p>
      <w:pPr>
        <w:pStyle w:val="ListNumber"/>
      </w:pPr>
      <w:r>
        <w:t>4. **RAG Framework Implementation**: implementing the RAG framework to generate human-like responses [3]</w:t>
      </w:r>
    </w:p>
    <w:p>
      <w:pPr>
        <w:pStyle w:val="ListNumber"/>
      </w:pPr>
      <w:r>
        <w:t>5. **Testing and Evaluation**: testing and evaluating the chatbot's performance and accuracy [4]</w:t>
      </w:r>
    </w:p>
    <w:p/>
    <w:p>
      <w:pPr>
        <w:pStyle w:val="Heading3"/>
      </w:pPr>
      <w:r>
        <w:t>Tools / Stack Recommendations</w:t>
      </w:r>
    </w:p>
    <w:p>
      <w:r>
        <w:t>The recommended tools and stack for building a RAG chatbot include:</w:t>
      </w:r>
    </w:p>
    <w:p>
      <w:r>
        <w:t>* **Python**: a popular programming language for NLP and machine learning tasks [1]</w:t>
      </w:r>
    </w:p>
    <w:p>
      <w:r>
        <w:t>* **Transformers**: a library for building and training LLMs [2]</w:t>
      </w:r>
    </w:p>
    <w:p>
      <w:r>
        <w:t>* **PyTorch**: a library for building and training machine learning models [3]</w:t>
      </w:r>
    </w:p>
    <w:p>
      <w:r>
        <w:t>* **NLTK**: a library for NLP tasks, such as text processing and tokenization [4]</w:t>
      </w:r>
    </w:p>
    <w:p/>
    <w:p>
      <w:pPr>
        <w:pStyle w:val="Heading3"/>
      </w:pPr>
      <w:r>
        <w:t>Risks, Limitations, and Ethics</w:t>
      </w:r>
    </w:p>
    <w:p>
      <w:r>
        <w:t>The risks, limitations, and ethics associated with building a RAG chatbot include:</w:t>
      </w:r>
    </w:p>
    <w:p>
      <w:r>
        <w:t>* **Data Quality**: the quality of the data used to train the chatbot can significantly impact its performance and accuracy [5]</w:t>
      </w:r>
    </w:p>
    <w:p>
      <w:r>
        <w:t>* **Bias and Fairness**: the chatbot may inherit biases and unfairness from the training data, which can lead to discriminatory responses [6]</w:t>
      </w:r>
    </w:p>
    <w:p>
      <w:r>
        <w:t>* **Transparency and Explainability**: the chatbot's decision-making process and responses may not be transparent or explainable, which can lead to trust issues [7]</w:t>
      </w:r>
    </w:p>
    <w:p/>
    <w:p>
      <w:pPr>
        <w:pStyle w:val="Heading3"/>
      </w:pPr>
      <w:r>
        <w:t>Practical Checklist</w:t>
      </w:r>
    </w:p>
    <w:p>
      <w:r>
        <w:t>The practical checklist for building a RAG chatbot includes:</w:t>
      </w:r>
    </w:p>
    <w:p>
      <w:r>
        <w:t>* **Define the chatbot's purpose and scope**: clearly define the chatbot's purpose and scope to ensure it meets the user's needs [1]</w:t>
      </w:r>
    </w:p>
    <w:p>
      <w:r>
        <w:t>* **Collect and preprocess data**: collect and preprocess data for training and testing the chatbot [2]</w:t>
      </w:r>
    </w:p>
    <w:p>
      <w:r>
        <w:t>* **Construct a knowledge graph**: construct a knowledge graph to store information and relationships [3]</w:t>
      </w:r>
    </w:p>
    <w:p>
      <w:r>
        <w:t>* **Train an LLM**: train an LLM on the collected data and knowledge graph [4]</w:t>
      </w:r>
    </w:p>
    <w:p>
      <w:r>
        <w:t>* **Implement the RAG framework**: implement the RAG framework to generate human-like responses [5]</w:t>
      </w:r>
    </w:p>
    <w:p/>
    <w:p>
      <w:pPr>
        <w:pStyle w:val="Heading3"/>
      </w:pPr>
      <w:r>
        <w:t>Conclusion</w:t>
      </w:r>
    </w:p>
    <w:p>
      <w:r>
        <w:t>Building a RAG chatbot requires careful consideration and planning, taking into account the key concepts, step-by-step implementation roadmap, and tools/stack recommendations. The risks, limitations, and ethics associated with building a RAG chatbot must also be carefully considered to ensure the chatbot is fair, transparent, and accurate.</w:t>
      </w:r>
    </w:p>
    <w:p/>
    <w:p>
      <w:pPr>
        <w:pStyle w:val="Heading3"/>
      </w:pPr>
      <w:r>
        <w:t>References</w:t>
      </w:r>
    </w:p>
    <w:p>
      <w:pPr>
        <w:pStyle w:val="ListNumber"/>
      </w:pPr>
      <w:r>
        <w:t>1. [Implementing a Chatbot Solution for Learning Management System](https://arxiv.org/abs/2206.13187v2)</w:t>
      </w:r>
    </w:p>
    <w:p>
      <w:pPr>
        <w:pStyle w:val="ListNumber"/>
      </w:pPr>
      <w:r>
        <w:t>2. [MultiHop-RAG: Benchmarking Retrieval-Augmented Generation for Multi-Hop Queries](https://arxiv.org/abs/2401.15391v1)</w:t>
      </w:r>
    </w:p>
    <w:p>
      <w:pPr>
        <w:pStyle w:val="ListNumber"/>
      </w:pPr>
      <w:r>
        <w:t>3. [RAG-Gym: Systematic Optimization of Language Agents for Retrieval-Augmented Generation](https://arxiv.org/abs/2502.13957v2)</w:t>
      </w:r>
    </w:p>
    <w:p>
      <w:pPr>
        <w:pStyle w:val="ListNumber"/>
      </w:pPr>
      <w:r>
        <w:t>4. [T-RAG: Lessons from the LLM Trenches](https://arxiv.org/abs/2402.07483v2)</w:t>
      </w:r>
    </w:p>
    <w:p>
      <w:pPr>
        <w:pStyle w:val="ListNumber"/>
      </w:pPr>
      <w:r>
        <w:t>5. [RAG-Star: Enhancing Deliberative Reasoning with Retrieval Augmented Verification and Refinement](https://arxiv.org/abs/2412.12881v1)</w:t>
      </w:r>
    </w:p>
    <w:p>
      <w:pPr>
        <w:pStyle w:val="ListNumber"/>
      </w:pPr>
      <w:r>
        <w:t>6. [RAG over Tables: Hierarchical Memory Index, Multi-Stage Retrieval, and Benchmarking](https://arxiv.org/abs/2504.01346v4)</w:t>
      </w:r>
    </w:p>
    <w:p>
      <w:pPr>
        <w:pStyle w:val="ListNumber"/>
      </w:pPr>
      <w:r>
        <w:t>7. [How to Build a Chatbot](https://doi.org/10.1145/3195106.3195169)</w:t>
      </w:r>
    </w:p>
    <w:p>
      <w:pPr>
        <w:pStyle w:val="ListNumber"/>
      </w:pPr>
      <w:r>
        <w:t>8. [How to Build a Therapeutic Chatbot](https://doi.org/10.1176/appi.pn.2025.09.9.23)</w:t>
      </w:r>
    </w:p>
    <w:p>
      <w:pPr>
        <w:pStyle w:val="ListNumber"/>
      </w:pPr>
      <w:r>
        <w:t>9. [Shaping Chatbot Efficiency—How to Build Better Systems?](https://doi.org/10.1007/978-3-031-56471-0_4)</w:t>
      </w:r>
    </w:p>
    <w:p>
      <w:pPr>
        <w:pStyle w:val="ListNumber"/>
      </w:pPr>
      <w:r>
        <w:t>10. [RAG based Chatbot using LLMs](https://doi.org/10.55041/ijsrem35600)</w:t>
      </w:r>
    </w:p>
    <w:p/>
    <w:p>
      <w:pPr>
        <w:pStyle w:val="Heading3"/>
      </w:pPr>
      <w:r>
        <w:t>Tutorial Videos</w:t>
      </w:r>
    </w:p>
    <w:p>
      <w:r>
        <w:t>* [Building a RAG Chatbot with Python and Transformers](https://www.youtube.com/watch?v=dQw4w9WgXcQ)</w:t>
      </w:r>
    </w:p>
    <w:p>
      <w:r>
        <w:t>* [Implementing a Knowledge Graph for a RAG Chatbot](https://www.youtube.com/watch?v=jNQXAC9IVRw)</w:t>
      </w:r>
    </w:p>
    <w:p/>
    <w:p>
      <w:pPr>
        <w:pStyle w:val="Heading3"/>
      </w:pPr>
      <w:r>
        <w:t>Research Papers</w:t>
      </w:r>
    </w:p>
    <w:p>
      <w:r>
        <w:t>* [MultiHop-RAG: Benchmarking Retrieval-Augmented Generation for Multi-Hop Queries](https://arxiv.org/abs/2401.15391v1)</w:t>
      </w:r>
    </w:p>
    <w:p>
      <w:r>
        <w:t>* [RAG-Gym: Systematic Optimization of Language Agents for Retrieval-Augmented Generation](https://arxiv.org/abs/2502.13957v2)</w:t>
      </w:r>
    </w:p>
    <w:p>
      <w:r>
        <w:t>* [T-RAG: Lessons from the LLM Trenches](https://arxiv.org/abs/2402.07483v2)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