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Report: how to make a rag chatbot in detail in 30 pages</w:t>
      </w:r>
    </w:p>
    <w:p/>
    <w:p>
      <w:pPr>
        <w:pStyle w:val="Heading2"/>
      </w:pPr>
      <w:r>
        <w:t>Quick Summary</w:t>
      </w:r>
    </w:p>
    <w:p>
      <w:r>
        <w:t>Creating a rag chatbot can seem like a daunting task, but it can be broken down into simple, manageable steps. In this section, we will provide a plain language overview of how to make a rag chatbot, including the necessary tools, technologies, and techniques.</w:t>
      </w:r>
    </w:p>
    <w:p/>
    <w:p>
      <w:r>
        <w:t>To start, let's define what a rag chatbot is. A rag chatbot is a type of chatbot that uses a retrieval-augmentation-generation (RAG) framework to generate human-like responses to user input [7]. This framework consists of three main components: retrieval, augmentation, and generation.</w:t>
      </w:r>
    </w:p>
    <w:p/>
    <w:p>
      <w:pPr>
        <w:pStyle w:val="ListNumber"/>
      </w:pPr>
      <w:r>
        <w:t>1. **Retrieval**: This component is responsible for retrieving relevant information from a knowledge base or database. This can be done using various techniques such as keyword matching, semantic search, or natural language processing (NLP) [8].</w:t>
      </w:r>
    </w:p>
    <w:p>
      <w:pPr>
        <w:pStyle w:val="ListNumber"/>
      </w:pPr>
      <w:r>
        <w:t>2. **Augmentation**: This component is responsible for augmenting the retrieved information with additional context or knowledge. This can be done using techniques such as entity recognition, sentiment analysis, or intent detection [9].</w:t>
      </w:r>
    </w:p>
    <w:p>
      <w:pPr>
        <w:pStyle w:val="ListNumber"/>
      </w:pPr>
      <w:r>
        <w:t>3. **Generation**: This component is responsible for generating a response based on the retrieved and augmented information. This can be done using techniques such as language generation, text summarization, or dialogue management [10].</w:t>
      </w:r>
    </w:p>
    <w:p/>
    <w:p>
      <w:r>
        <w:t>To build a rag chatbot, you will need to have a good understanding of the following technologies:</w:t>
      </w:r>
    </w:p>
    <w:p/>
    <w:p>
      <w:r>
        <w:t>* **Natural Language Processing (NLP)**: NLP is a subfield of artificial intelligence (AI) that deals with the interaction between computers and humans in natural language. You will need to have a good understanding of NLP concepts such as tokenization, stemming, and lemmatization [1].</w:t>
      </w:r>
    </w:p>
    <w:p>
      <w:r>
        <w:t>* **Machine Learning (ML)**: ML is a subfield of AI that deals with the development of algorithms and statistical models that enable machines to learn from data. You will need to have a good understanding of ML concepts such as supervised learning, unsupervised learning, and reinforcement learning [2].</w:t>
      </w:r>
    </w:p>
    <w:p>
      <w:r>
        <w:t>* **Deep Learning (DL)**: DL is a subfield of ML that deals with the development of algorithms and statistical models that enable machines to learn from data using neural networks. You will need to have a good understanding of DL concepts such as convolutional neural networks (CNNs), recurrent neural networks (RNNs), and long short-term memory (LSTM) networks [3].</w:t>
      </w:r>
    </w:p>
    <w:p/>
    <w:p>
      <w:r>
        <w:t>Some popular tools and technologies for building rag chatbots include:</w:t>
      </w:r>
    </w:p>
    <w:p/>
    <w:p>
      <w:r>
        <w:t>* **Python**: Python is a popular programming language that is widely used for building chatbots. You can use libraries such as NLTK, spaCy, and scikit-learn for NLP tasks, and libraries such as TensorFlow and Keras for ML and DL tasks [4].</w:t>
      </w:r>
    </w:p>
    <w:p>
      <w:r>
        <w:t>* **Rasa**: Rasa is an open-source conversational AI platform that provides a framework for building contextual chatbots. You can use Rasa for building rag chatbots, as it provides a range of tools and technologies for NLP, ML, and DL tasks [5].</w:t>
      </w:r>
    </w:p>
    <w:p>
      <w:r>
        <w:t>* **Llama-2**: Llama-2 is a large language model that can be used for building rag chatbots. You can use Llama-2 for generating human-like responses to user input, and for augmenting the retrieved information with additional context or knowledge [9].</w:t>
      </w:r>
    </w:p>
    <w:p/>
    <w:p>
      <w:r>
        <w:t>Here is an example of how you can use Python and the NLTK library to build a simple rag chatbot:</w:t>
      </w:r>
    </w:p>
    <w:p>
      <w:pPr>
        <w:pStyle w:val="IntenseQuote"/>
      </w:pPr>
      <w:r>
        <w:t>python</w:t>
      </w:r>
    </w:p>
    <w:p>
      <w:r>
        <w:t>import nltk</w:t>
        <w:br/>
        <w:t>from nltk.tokenize import word_tokenize</w:t>
        <w:br/>
        <w:br/>
        <w:t># Define a knowledge base</w:t>
        <w:br/>
        <w:t>knowledge_base = {</w:t>
        <w:br/>
        <w:t xml:space="preserve">    "What is your name?": "My name is Rag Chatbot",</w:t>
        <w:br/>
        <w:t xml:space="preserve">    "How are you?": "I am doing well, thank you for asking"</w:t>
        <w:br/>
        <w:t>}</w:t>
        <w:br/>
        <w:br/>
        <w:t># Define a function for retrieving information from the knowledge base</w:t>
        <w:br/>
        <w:t>def retrieve_info(user_input):</w:t>
        <w:br/>
        <w:t xml:space="preserve">    tokens = word_tokenize(user_input)</w:t>
        <w:br/>
        <w:t xml:space="preserve">    for token in tokens:</w:t>
        <w:br/>
        <w:t xml:space="preserve">        if token in knowledge_base:</w:t>
        <w:br/>
        <w:t xml:space="preserve">            return knowledge_base[token]</w:t>
        <w:br/>
        <w:t xml:space="preserve">    return None</w:t>
        <w:br/>
        <w:br/>
        <w:t># Define a function for generating a response</w:t>
        <w:br/>
        <w:t>def generate_response(user_input):</w:t>
        <w:br/>
        <w:t xml:space="preserve">    info = retrieve_info(user_input)</w:t>
        <w:br/>
        <w:t xml:space="preserve">    if info:</w:t>
        <w:br/>
        <w:t xml:space="preserve">        return info</w:t>
        <w:br/>
        <w:t xml:space="preserve">    else:</w:t>
        <w:br/>
        <w:t xml:space="preserve">        return "I did not understand your question"</w:t>
        <w:br/>
        <w:br/>
        <w:t># Test the chatbot</w:t>
        <w:br/>
        <w:t>user_input = "What is your name?"</w:t>
        <w:br/>
        <w:t>response = generate_response(user_input)</w:t>
        <w:br/>
        <w:t>print(response)</w:t>
      </w:r>
    </w:p>
    <w:p>
      <w:r>
        <w:t>This code defines a simple rag chatbot that uses a knowledge base to retrieve information and generate responses to user input. You can extend this code to include additional features such as augmentation and generation using ML and DL techniques.</w:t>
      </w:r>
    </w:p>
    <w:p/>
    <w:p>
      <w:r>
        <w:t>In the next section, we will provide a more detailed overview of the technologies and techniques used for building rag chatbots, including the use of NLP, ML, and DL. We will also provide examples of how to use popular tools and technologies such as Python, Rasa, and Llama-2 for building rag chatbots.</w:t>
      </w:r>
    </w:p>
    <w:p/>
    <w:p>
      <w:r>
        <w:t>Some key benefits of using rag chatbots include:</w:t>
      </w:r>
    </w:p>
    <w:p/>
    <w:p>
      <w:r>
        <w:t>* **Improved user experience**: Rag chatbots can provide a more personalized and engaging user experience, as they can understand the context and intent of the user's input [8].</w:t>
      </w:r>
    </w:p>
    <w:p>
      <w:r>
        <w:t>* **Increased efficiency**: Rag chatbots can automate many tasks, such as customer support and data entry, which can increase efficiency and reduce costs [10].</w:t>
      </w:r>
    </w:p>
    <w:p>
      <w:r>
        <w:t>* **Enhanced knowledge management**: Rag chatbots can provide a more effective way of managing knowledge, as they can retrieve and augment information from a knowledge base or database [7].</w:t>
      </w:r>
    </w:p>
    <w:p/>
    <w:p>
      <w:r>
        <w:t>However, there are also some challenges and limitations to using rag chatbots, such as:</w:t>
      </w:r>
    </w:p>
    <w:p/>
    <w:p>
      <w:r>
        <w:t>* **Limited understanding**: Rag chatbots may not always understand the context and intent of the user's input, which can lead to errors and inaccuracies [9].</w:t>
      </w:r>
    </w:p>
    <w:p>
      <w:r>
        <w:t>* **Limited knowledge**: Rag chatbots may not have access to all the information and knowledge that is required to provide accurate and effective responses [8].</w:t>
      </w:r>
    </w:p>
    <w:p>
      <w:r>
        <w:t>* **Limited scalability**: Rag chatbots may not be able to handle a large volume of user input, which can lead to scalability issues and performance problems [10].</w:t>
      </w:r>
    </w:p>
    <w:p/>
    <w:p>
      <w:r>
        <w:t>To overcome these challenges and limitations, it is essential to have a good understanding of the technologies and techniques used for building rag chatbots, as well as the benefits and limitations of using them. In the next section, we will provide a more detailed overview of the technologies and techniques used for building rag chatbots, including the use of NLP, ML, and DL.</w:t>
      </w:r>
    </w:p>
    <w:p/>
    <w:p>
      <w:r>
        <w:t>Here are some key takeaways from this section:</w:t>
      </w:r>
    </w:p>
    <w:p/>
    <w:p>
      <w:r>
        <w:t>* Rag chatbots use a retrieval-augmentation-generation (RAG) framework to generate human-like responses to user input.</w:t>
      </w:r>
    </w:p>
    <w:p>
      <w:r>
        <w:t>* The RAG framework consists of three main components: retrieval, augmentation, and generation.</w:t>
      </w:r>
    </w:p>
    <w:p>
      <w:r>
        <w:t>* Natural Language Processing (NLP), Machine Learning (ML), and Deep Learning (DL) are essential technologies for building rag chatbots.</w:t>
      </w:r>
    </w:p>
    <w:p>
      <w:r>
        <w:t>* Popular tools and technologies for building rag chatbots include Python, Rasa, and Llama-2.</w:t>
      </w:r>
    </w:p>
    <w:p>
      <w:r>
        <w:t>* Rag chatbots can provide a more personalized and engaging user experience, automate many tasks, and provide a more effective way of managing knowledge.</w:t>
      </w:r>
    </w:p>
    <w:p>
      <w:r>
        <w:t>* However, rag chatbots may have limited understanding, limited knowledge, and limited scalability, which can lead to errors and inaccuracies.</w:t>
      </w:r>
    </w:p>
    <w:p/>
    <w:p>
      <w:r>
        <w:t>In conclusion, building a rag chatbot can be a complex task, but it can be broken down into simple, manageable steps. By understanding the technologies and techniques used for building rag chatbots, as well as the benefits and limitations of using them, you can create a more effective and efficient chatbot that provides a better user experience. In the next section, we will provide a more detailed overview of the technologies and techniques used for building rag chatbots, including the use of NLP, ML, and DL.</w:t>
      </w:r>
    </w:p>
    <w:p/>
    <w:p>
      <w:r>
        <w:t>Some potential applications of rag chatbots include:</w:t>
      </w:r>
    </w:p>
    <w:p/>
    <w:p>
      <w:r>
        <w:t>* **Customer support**: Rag chatbots can be used to provide customer support and answer frequently asked questions [10].</w:t>
      </w:r>
    </w:p>
    <w:p>
      <w:r>
        <w:t>* **Data entry**: Rag chatbots can be used to automate data entry tasks, such as filling out forms and updating databases [8].</w:t>
      </w:r>
    </w:p>
    <w:p>
      <w:r>
        <w:t>* **Knowledge management**: Rag chatbots can be used to provide a more effective way of managing knowledge, such as retrieving and augmenting information from a knowledge base or database [7].</w:t>
      </w:r>
    </w:p>
    <w:p>
      <w:r>
        <w:t>* **Language translation**: Rag chatbots can be used to translate languages, such as translating text from one language to another [9].</w:t>
      </w:r>
    </w:p>
    <w:p/>
    <w:p>
      <w:r>
        <w:t>To get started with building a rag chatbot, you will need to have a good understanding of the technologies and techniques used for building chatbots, as well as the benefits and limitations of using them. You can start by learning about NLP, ML, and DL, and then move on to learning about popular tools and technologies such as Python, Rasa, and Llama-2.</w:t>
      </w:r>
    </w:p>
    <w:p/>
    <w:p>
      <w:r>
        <w:t>Here are some additional resources that you can use to learn more about building rag chatbots:</w:t>
      </w:r>
    </w:p>
    <w:p/>
    <w:p>
      <w:r>
        <w:t>* **Online courses**: There are many online courses available that can teach you about building chatbots, such as courses on NLP, ML, and DL.</w:t>
      </w:r>
    </w:p>
    <w:p>
      <w:r>
        <w:t>* **Tutorials**: There are many tutorials available that can teach you about building chatbots, such as tutorials on Python, Rasa, and Llama-2.</w:t>
      </w:r>
    </w:p>
    <w:p>
      <w:r>
        <w:t>* **Books**: There are many books available that can teach you about building chatbots, such as books on NLP, ML, and DL.</w:t>
      </w:r>
    </w:p>
    <w:p>
      <w:r>
        <w:t>* **Research papers**: There are many research papers available that can teach you about building chatbots, such as papers on NLP, ML, and DL.</w:t>
      </w:r>
    </w:p>
    <w:p/>
    <w:p>
      <w:r>
        <w:t>By using these resources, you can learn more about building rag chatbots and create a more effective and efficient chatbot that provides a better user experience. In the next section, we will provide a more detailed overview of the technologies and techniques used for building rag chatbots, including the use of NLP, ML, and DL.</w:t>
      </w:r>
    </w:p>
    <w:p/>
    <w:p>
      <w:r>
        <w:t>Some key terms that you should know when building a rag chatbot include:</w:t>
      </w:r>
    </w:p>
    <w:p/>
    <w:p>
      <w:r>
        <w:t>* **Natural Language Processing (NLP)**: NLP is a subfield of AI that deals with the interaction between computers and humans in natural language.</w:t>
      </w:r>
    </w:p>
    <w:p>
      <w:r>
        <w:t>* **Machine Learning (ML)**: ML is a subfield of AI that deals with the development of algorithms and statistical models that enable machines to learn from data.</w:t>
      </w:r>
    </w:p>
    <w:p>
      <w:r>
        <w:t>* **Deep Learning (DL)**: DL is a subfield of ML that deals with the development of algorithms and statistical models that enable machines to learn from data using neural networks.</w:t>
      </w:r>
    </w:p>
    <w:p>
      <w:r>
        <w:t>* **Retrieval-augmentation-generation (RAG)**: RAG is a framework that is used for building chatbots, which consists of three main components: retrieval, augmentation, and generation.</w:t>
      </w:r>
    </w:p>
    <w:p>
      <w:r>
        <w:t>* **Knowledge base**: A knowledge base is a database that stores information and knowledge that can be used by a chatbot to generate responses to user input.</w:t>
      </w:r>
    </w:p>
    <w:p/>
    <w:p>
      <w:r>
        <w:t>By understanding these key terms, you can create a more effective and efficient chatbot that provides a better user experience. In the next section, we will provide a more detailed overview of the technologies and techniques used for building rag chatbots, including the use of NLP, ML, and DL.</w:t>
      </w:r>
    </w:p>
    <w:p/>
    <w:p>
      <w:r>
        <w:t>Here are some best practices that you should follow when building a rag chatbot:</w:t>
      </w:r>
    </w:p>
    <w:p/>
    <w:p>
      <w:r>
        <w:t>* **Use a clear and concise language**: When building a rag chatbot, it is essential to use a clear and concise language that is easy to understand.</w:t>
      </w:r>
    </w:p>
    <w:p>
      <w:r>
        <w:t>* **Use a robust knowledge base**: A robust knowledge base is essential for building a rag chatbot, as it provides the information and knowledge that is required to generate responses to user input.</w:t>
      </w:r>
    </w:p>
    <w:p>
      <w:r>
        <w:t>* **Use a flexible framework**: A flexible framework is essential for building a rag chatbot, as it allows you to easily modify</w:t>
      </w:r>
    </w:p>
    <w:p/>
    <w:p>
      <w:pPr>
        <w:pStyle w:val="Heading2"/>
      </w:pPr>
      <w:r>
        <w:t>Core Concepts Explained Simply</w:t>
      </w:r>
    </w:p>
    <w:p>
      <w:r>
        <w:t>To build a rag chatbot, it's essential to understand the core concepts involved. In this section, we'll break down these concepts into simple, easy-to-follow explanations, using analogies and practical examples.</w:t>
      </w:r>
    </w:p>
    <w:p/>
    <w:p>
      <w:pPr>
        <w:pStyle w:val="Heading3"/>
      </w:pPr>
      <w:r>
        <w:t>What is a Rag Chatbot?</w:t>
      </w:r>
    </w:p>
    <w:p>
      <w:r>
        <w:t>A rag chatbot is a type of conversational AI that uses a retrieval-augmentation-generation (RAG) framework to generate human-like responses [7]. Think of it like a librarian who retrieves relevant information from a vast library, augments it with additional context, and then generates a response based on that information.</w:t>
      </w:r>
    </w:p>
    <w:p/>
    <w:p>
      <w:pPr>
        <w:pStyle w:val="Heading3"/>
      </w:pPr>
      <w:r>
        <w:t>Key Components of a Rag Chatbot</w:t>
      </w:r>
    </w:p>
    <w:p>
      <w:r>
        <w:t>The RAG framework consists of three main components:</w:t>
      </w:r>
    </w:p>
    <w:p/>
    <w:p>
      <w:pPr>
        <w:pStyle w:val="ListNumber"/>
      </w:pPr>
      <w:r>
        <w:t>1. **Retrieval**: This component is responsible for retrieving relevant information from a knowledge base or database. It's like searching for a specific book in a library.</w:t>
      </w:r>
    </w:p>
    <w:p>
      <w:pPr>
        <w:pStyle w:val="ListNumber"/>
      </w:pPr>
      <w:r>
        <w:t>2. **Augmentation**: This component takes the retrieved information and adds additional context or details to it. It's like the librarian adding a summary or notes to the book.</w:t>
      </w:r>
    </w:p>
    <w:p>
      <w:pPr>
        <w:pStyle w:val="ListNumber"/>
      </w:pPr>
      <w:r>
        <w:t>3. **Generation**: This component generates a response based on the augmented information. It's like the librarian writing a response to a question based on the book and its summary.</w:t>
      </w:r>
    </w:p>
    <w:p/>
    <w:p>
      <w:pPr>
        <w:pStyle w:val="Heading3"/>
      </w:pPr>
      <w:r>
        <w:t>How Does a Rag Chatbot Work?</w:t>
      </w:r>
    </w:p>
    <w:p>
      <w:r>
        <w:t>Here's a step-by-step explanation of how a rag chatbot works:</w:t>
      </w:r>
    </w:p>
    <w:p/>
    <w:p>
      <w:pPr>
        <w:pStyle w:val="ListNumber"/>
      </w:pPr>
      <w:r>
        <w:t>1. **User Input**: The user asks a question or provides input to the chatbot.</w:t>
      </w:r>
    </w:p>
    <w:p>
      <w:pPr>
        <w:pStyle w:val="ListNumber"/>
      </w:pPr>
      <w:r>
        <w:t>2. **Retrieval**: The chatbot's retrieval component searches for relevant information in the knowledge base or database.</w:t>
      </w:r>
    </w:p>
    <w:p>
      <w:pPr>
        <w:pStyle w:val="ListNumber"/>
      </w:pPr>
      <w:r>
        <w:t>3. **Augmentation**: The retrieved information is augmented with additional context or details.</w:t>
      </w:r>
    </w:p>
    <w:p>
      <w:pPr>
        <w:pStyle w:val="ListNumber"/>
      </w:pPr>
      <w:r>
        <w:t>4. **Generation**: The augmented information is used to generate a response.</w:t>
      </w:r>
    </w:p>
    <w:p>
      <w:pPr>
        <w:pStyle w:val="ListNumber"/>
      </w:pPr>
      <w:r>
        <w:t>5. **Post-processing**: The generated response is refined and polished before being returned to the user.</w:t>
      </w:r>
    </w:p>
    <w:p/>
    <w:p>
      <w:pPr>
        <w:pStyle w:val="Heading3"/>
      </w:pPr>
      <w:r>
        <w:t>Example Code</w:t>
      </w:r>
    </w:p>
    <w:p>
      <w:r>
        <w:t>Here's an example of how a simple rag chatbot could be implemented in Python:</w:t>
      </w:r>
    </w:p>
    <w:p>
      <w:pPr>
        <w:pStyle w:val="IntenseQuote"/>
      </w:pPr>
      <w:r>
        <w:t>python</w:t>
      </w:r>
    </w:p>
    <w:p>
      <w:r>
        <w:t>import torch</w:t>
        <w:br/>
        <w:t>from transformers import AutoModelForSeq2SeqLM, AutoTokenizer</w:t>
        <w:br/>
        <w:br/>
        <w:t># Load pre-trained model and tokenizer</w:t>
        <w:br/>
        <w:t>model = AutoModelForSeq2SeqLM.from_pretrained("t5-base")</w:t>
        <w:br/>
        <w:t>tokenizer = AutoTokenizer.from_pretrained("t5-base")</w:t>
        <w:br/>
        <w:br/>
        <w:t># Define a function to generate a response</w:t>
        <w:br/>
        <w:t>def generate_response(input_text):</w:t>
        <w:br/>
        <w:t xml:space="preserve">    # Retrieve relevant information</w:t>
        <w:br/>
        <w:t xml:space="preserve">    retrieved_info = retrieve_info(input_text)</w:t>
        <w:br/>
        <w:br/>
        <w:t xml:space="preserve">    # Augment the retrieved information</w:t>
        <w:br/>
        <w:t xml:space="preserve">    augmented_info = augment_info(retrieved_info)</w:t>
        <w:br/>
        <w:br/>
        <w:t xml:space="preserve">    # Generate a response</w:t>
        <w:br/>
        <w:t xml:space="preserve">    response = model.generate(augmented_info, max_length=100)</w:t>
        <w:br/>
        <w:br/>
        <w:t xml:space="preserve">    return response</w:t>
        <w:br/>
        <w:br/>
        <w:t># Define a function to retrieve relevant information</w:t>
        <w:br/>
        <w:t>def retrieve_info(input_text):</w:t>
        <w:br/>
        <w:t xml:space="preserve">    # Search for relevant information in the knowledge base</w:t>
        <w:br/>
        <w:t xml:space="preserve">    relevant_info = search_knowledge_base(input_text)</w:t>
        <w:br/>
        <w:br/>
        <w:t xml:space="preserve">    return relevant_info</w:t>
        <w:br/>
        <w:br/>
        <w:t># Define a function to augment the retrieved information</w:t>
        <w:br/>
        <w:t>def augment_info(retrieved_info):</w:t>
        <w:br/>
        <w:t xml:space="preserve">    # Add additional context or details to the retrieved information</w:t>
        <w:br/>
        <w:t xml:space="preserve">    augmented_info = add_context(retrieved_info)</w:t>
        <w:br/>
        <w:br/>
        <w:t xml:space="preserve">    return augmented_info</w:t>
      </w:r>
    </w:p>
    <w:p>
      <w:pPr>
        <w:pStyle w:val="Heading3"/>
      </w:pPr>
      <w:r>
        <w:t>Benefits of Rag Chatbots</w:t>
      </w:r>
    </w:p>
    <w:p>
      <w:r>
        <w:t>Rag chatbots have several benefits, including:</w:t>
      </w:r>
    </w:p>
    <w:p/>
    <w:p>
      <w:r>
        <w:t>* **Improved accuracy**: Rag chatbots can provide more accurate responses by retrieving relevant information from a knowledge base and augmenting it with additional context.</w:t>
      </w:r>
    </w:p>
    <w:p>
      <w:r>
        <w:t>* **Increased efficiency**: Rag chatbots can generate responses more quickly and efficiently than traditional chatbots.</w:t>
      </w:r>
    </w:p>
    <w:p>
      <w:r>
        <w:t>* **Enhanced user experience**: Rag chatbots can provide a more natural and human-like conversation experience for users.</w:t>
      </w:r>
    </w:p>
    <w:p/>
    <w:p>
      <w:pPr>
        <w:pStyle w:val="Heading3"/>
      </w:pPr>
      <w:r>
        <w:t>Real-World Applications</w:t>
      </w:r>
    </w:p>
    <w:p>
      <w:r>
        <w:t>Rag chatbots have a wide range of real-world applications, including:</w:t>
      </w:r>
    </w:p>
    <w:p/>
    <w:p>
      <w:r>
        <w:t>* **Customer support**: Rag chatbots can be used to provide customer support and answer frequently asked questions.</w:t>
      </w:r>
    </w:p>
    <w:p>
      <w:r>
        <w:t>* **Language translation**: Rag chatbots can be used to translate languages and provide real-time language support.</w:t>
      </w:r>
    </w:p>
    <w:p>
      <w:r>
        <w:t>* **Content generation**: Rag chatbots can be used to generate content, such as articles and social media posts.</w:t>
      </w:r>
    </w:p>
    <w:p/>
    <w:p>
      <w:r>
        <w:t>In conclusion, rag chatbots are a type of conversational AI that uses a retrieval-augmentation-generation framework to generate human-like responses. They have several benefits, including improved accuracy, increased efficiency, and enhanced user experience. Rag chatbots have a wide range of real-world applications, including customer support, language translation, and content generation. As the technology continues to evolve, we can expect to see more advanced and sophisticated rag chatbots in the future [9], [10].</w:t>
      </w:r>
    </w:p>
    <w:p/>
    <w:p>
      <w:pPr>
        <w:pStyle w:val="Heading2"/>
      </w:pPr>
      <w:r>
        <w:t>Step-by-Step Implementation Guide</w:t>
      </w:r>
    </w:p>
    <w:p>
      <w:r>
        <w:t>To create a rag chatbot, we will follow a series of steps that will take us from the initial planning phase to the final deployment of the chatbot. The goal of this guide is to provide a clear and practical path to creating a functional rag chatbot.</w:t>
      </w:r>
    </w:p>
    <w:p/>
    <w:p>
      <w:pPr>
        <w:pStyle w:val="Heading3"/>
      </w:pPr>
      <w:r>
        <w:t>Step 1: Define the Chatbot's Purpose and Scope</w:t>
      </w:r>
    </w:p>
    <w:p>
      <w:r>
        <w:t>The first step in creating a rag chatbot is to define its purpose and scope. This involves identifying the target audience, the type of tasks the chatbot will perform, and the level of complexity required [7]. For example, a chatbot designed to provide customer support will have a different set of requirements than one designed to provide educational content.</w:t>
      </w:r>
    </w:p>
    <w:p/>
    <w:p>
      <w:pPr>
        <w:pStyle w:val="Heading3"/>
      </w:pPr>
      <w:r>
        <w:t>Step 2: Choose a Development Platform</w:t>
      </w:r>
    </w:p>
    <w:p>
      <w:r>
        <w:t>Once the purpose and scope of the chatbot have been defined, the next step is to choose a development platform. There are several options available, including popular platforms such as Dialogflow, Botpress, and Rasa [8]. The choice of platform will depend on the specific requirements of the chatbot and the level of expertise of the development team.</w:t>
      </w:r>
    </w:p>
    <w:p/>
    <w:p>
      <w:pPr>
        <w:pStyle w:val="Heading3"/>
      </w:pPr>
      <w:r>
        <w:t>Step 3: Design the Chatbot's Architecture</w:t>
      </w:r>
    </w:p>
    <w:p>
      <w:r>
        <w:t>With the development platform chosen, the next step is to design the chatbot's architecture. This involves defining the different components of the chatbot, including the natural language processing (NLP) module, the dialogue management module, and the knowledge graph module [9]. The architecture of the chatbot will depend on the specific requirements of the chatbot and the level of complexity required.</w:t>
      </w:r>
    </w:p>
    <w:p/>
    <w:p>
      <w:pPr>
        <w:pStyle w:val="Heading3"/>
      </w:pPr>
      <w:r>
        <w:t>Step 4: Develop the NLP Module</w:t>
      </w:r>
    </w:p>
    <w:p>
      <w:r>
        <w:t>The NLP module is responsible for processing user input and extracting meaningful information from it. This involves using techniques such as tokenization, named entity recognition, and intent detection [10]. The NLP module can be developed using popular libraries such as NLTK, spaCy, or Stanford CoreNLP.</w:t>
      </w:r>
    </w:p>
    <w:p/>
    <w:p>
      <w:pPr>
        <w:pStyle w:val="IntenseQuote"/>
      </w:pPr>
      <w:r>
        <w:t>python</w:t>
      </w:r>
    </w:p>
    <w:p>
      <w:r>
        <w:t>import nltk</w:t>
        <w:br/>
        <w:t>from nltk.tokenize import word_tokenize</w:t>
        <w:br/>
        <w:br/>
        <w:t># Tokenize user input</w:t>
        <w:br/>
        <w:t>user_input = "Hello, how are you?"</w:t>
        <w:br/>
        <w:t>tokens = word_tokenize(user_input)</w:t>
        <w:br/>
        <w:t>print(tokens)</w:t>
      </w:r>
    </w:p>
    <w:p/>
    <w:p>
      <w:pPr>
        <w:pStyle w:val="Heading3"/>
      </w:pPr>
      <w:r>
        <w:t>Step 5: Develop the Dialogue Management Module</w:t>
      </w:r>
    </w:p>
    <w:p>
      <w:r>
        <w:t>The dialogue management module is responsible for managing the conversation flow and generating responses to user input. This involves using techniques such as state machines, decision trees, or machine learning algorithms [7]. The dialogue management module can be developed using popular libraries such as scikit-learn or TensorFlow.</w:t>
      </w:r>
    </w:p>
    <w:p/>
    <w:p>
      <w:pPr>
        <w:pStyle w:val="IntenseQuote"/>
      </w:pPr>
      <w:r>
        <w:t>python</w:t>
      </w:r>
    </w:p>
    <w:p>
      <w:r>
        <w:t>import numpy as np</w:t>
        <w:br/>
        <w:t>from sklearn.tree import DecisionTreeClassifier</w:t>
        <w:br/>
        <w:br/>
        <w:t># Train a decision tree classifier</w:t>
        <w:br/>
        <w:t>X = np.array([[1, 2], [3, 4], [5, 6]])</w:t>
        <w:br/>
        <w:t>y = np.array([0, 0, 1])</w:t>
        <w:br/>
        <w:t>clf = DecisionTreeClassifier()</w:t>
        <w:br/>
        <w:t>clf.fit(X, y)</w:t>
      </w:r>
    </w:p>
    <w:p/>
    <w:p>
      <w:pPr>
        <w:pStyle w:val="Heading3"/>
      </w:pPr>
      <w:r>
        <w:t>Step 6: Develop the Knowledge Graph Module</w:t>
      </w:r>
    </w:p>
    <w:p>
      <w:r>
        <w:t>The knowledge graph module is responsible for storing and retrieving knowledge from a knowledge graph. This involves using techniques such as entity recognition, relationship extraction, and graph querying [8]. The knowledge graph module can be developed using popular libraries such as RDFlib or Py2Neo.</w:t>
      </w:r>
    </w:p>
    <w:p/>
    <w:p>
      <w:pPr>
        <w:pStyle w:val="IntenseQuote"/>
      </w:pPr>
      <w:r>
        <w:t>python</w:t>
      </w:r>
    </w:p>
    <w:p>
      <w:r>
        <w:t>import rdflib</w:t>
        <w:br/>
        <w:br/>
        <w:t># Create a knowledge graph</w:t>
        <w:br/>
        <w:t>g = rdflib.Graph()</w:t>
        <w:br/>
        <w:t>g.add((rdflib.URIRef("http://example.org/entity1"), rdflib.URIRef("http://example.org/property1"), rdflib.URIRef("http://example.org/entity2")))</w:t>
      </w:r>
    </w:p>
    <w:p/>
    <w:p>
      <w:pPr>
        <w:pStyle w:val="Heading3"/>
      </w:pPr>
      <w:r>
        <w:t>Step 7: Integrate the Modules</w:t>
      </w:r>
    </w:p>
    <w:p>
      <w:r>
        <w:t>Once the individual modules have been developed, the next step is to integrate them into a single chatbot application. This involves using APIs or messaging protocols to communicate between the modules [9].</w:t>
      </w:r>
    </w:p>
    <w:p/>
    <w:p>
      <w:pPr>
        <w:pStyle w:val="Heading3"/>
      </w:pPr>
      <w:r>
        <w:t>Step 8: Test and Deploy the Chatbot</w:t>
      </w:r>
    </w:p>
    <w:p>
      <w:r>
        <w:t>The final step is to test and deploy the chatbot. This involves testing the chatbot with a variety of user inputs and scenarios, and deploying it to a production environment [10]. The chatbot can be deployed on a cloud platform such as AWS or Google Cloud, or on a local server.</w:t>
      </w:r>
    </w:p>
    <w:p/>
    <w:p>
      <w:r>
        <w:t>By following these steps, you can create a functional rag chatbot that can provide useful and informative responses to user input. Remember to test and refine your chatbot regularly to ensure it continues to meet the needs of your users.</w:t>
      </w:r>
    </w:p>
    <w:p/>
    <w:p>
      <w:r>
        <w:t>Some key points to consider when creating a rag chatbot include:</w:t>
      </w:r>
    </w:p>
    <w:p>
      <w:r>
        <w:t>* Defining the purpose and scope of the chatbot</w:t>
      </w:r>
    </w:p>
    <w:p>
      <w:r>
        <w:t>* Choosing a suitable development platform</w:t>
      </w:r>
    </w:p>
    <w:p>
      <w:r>
        <w:t>* Designing a robust architecture for the chatbot</w:t>
      </w:r>
    </w:p>
    <w:p>
      <w:r>
        <w:t>* Developing effective NLP, dialogue management, and knowledge graph modules</w:t>
      </w:r>
    </w:p>
    <w:p>
      <w:r>
        <w:t>* Integrating the modules into a single application</w:t>
      </w:r>
    </w:p>
    <w:p>
      <w:r>
        <w:t>* Testing and deploying the chatbot</w:t>
      </w:r>
    </w:p>
    <w:p/>
    <w:p>
      <w:r>
        <w:t>Additionally, it's essential to consider the following best practices:</w:t>
      </w:r>
    </w:p>
    <w:p>
      <w:r>
        <w:t>* Use a modular architecture to make it easier to update and maintain the chatbot</w:t>
      </w:r>
    </w:p>
    <w:p>
      <w:r>
        <w:t>* Use a knowledge graph to store and retrieve knowledge</w:t>
      </w:r>
    </w:p>
    <w:p>
      <w:r>
        <w:t>* Use a decision tree or state machine to manage the conversation flow</w:t>
      </w:r>
    </w:p>
    <w:p>
      <w:r>
        <w:t>* Use a natural language processing library to process user input</w:t>
      </w:r>
    </w:p>
    <w:p>
      <w:r>
        <w:t>* Test the chatbot thoroughly to ensure it works as expected</w:t>
      </w:r>
    </w:p>
    <w:p/>
    <w:p>
      <w:r>
        <w:t>Some potential challenges you may encounter when creating a rag chatbot include:</w:t>
      </w:r>
    </w:p>
    <w:p>
      <w:r>
        <w:t>* Integrating the different modules into a single application</w:t>
      </w:r>
    </w:p>
    <w:p>
      <w:r>
        <w:t>* Ensuring the chatbot can understand and respond to user input accurately</w:t>
      </w:r>
    </w:p>
    <w:p>
      <w:r>
        <w:t>* Managing the conversation flow and generating relevant responses</w:t>
      </w:r>
    </w:p>
    <w:p>
      <w:r>
        <w:t>* Storing and retrieving knowledge from the knowledge graph</w:t>
      </w:r>
    </w:p>
    <w:p>
      <w:r>
        <w:t>* Deploying the chatbot to a production environment</w:t>
      </w:r>
    </w:p>
    <w:p/>
    <w:p>
      <w:r>
        <w:t>To overcome these challenges, it's essential to:</w:t>
      </w:r>
    </w:p>
    <w:p>
      <w:r>
        <w:t>* Use a robust and scalable architecture for the chatbot</w:t>
      </w:r>
    </w:p>
    <w:p>
      <w:r>
        <w:t>* Use effective natural language processing and dialogue management techniques</w:t>
      </w:r>
    </w:p>
    <w:p>
      <w:r>
        <w:t>* Use a knowledge graph to store and retrieve knowledge</w:t>
      </w:r>
    </w:p>
    <w:p>
      <w:r>
        <w:t>* Test the chatbot thoroughly to ensure it works as expected</w:t>
      </w:r>
    </w:p>
    <w:p>
      <w:r>
        <w:t>* Continuously refine and update the chatbot to improve its performance and accuracy.</w:t>
      </w:r>
    </w:p>
    <w:p/>
    <w:p>
      <w:r>
        <w:t>By following these steps and considering these key points, best practices, and potential challenges, you can create a successful rag chatbot that provides useful and informative responses to user input.</w:t>
      </w:r>
    </w:p>
    <w:p/>
    <w:p>
      <w:r>
        <w:t>In conclusion, creating a rag chatbot requires careful planning, design, and development. By following the steps outlined in this guide, you can create a functional and effective chatbot that meets the needs of your users. Remember to test and refine your chatbot regularly to ensure it continues to provide accurate and helpful responses.</w:t>
      </w:r>
    </w:p>
    <w:p/>
    <w:p>
      <w:r>
        <w:t>The development of a rag chatbot is a complex task that requires a range of skills and expertise. However, with the right approach and tools, it is possible to create a chatbot that provides useful and informative responses to user input.</w:t>
      </w:r>
    </w:p>
    <w:p/>
    <w:p>
      <w:r>
        <w:t>Some potential applications of rag chatbots include:</w:t>
      </w:r>
    </w:p>
    <w:p>
      <w:r>
        <w:t>* Customer support</w:t>
      </w:r>
    </w:p>
    <w:p>
      <w:r>
        <w:t>* Education and training</w:t>
      </w:r>
    </w:p>
    <w:p>
      <w:r>
        <w:t>* Healthcare and wellness</w:t>
      </w:r>
    </w:p>
    <w:p>
      <w:r>
        <w:t>* Finance and banking</w:t>
      </w:r>
    </w:p>
    <w:p>
      <w:r>
        <w:t>* Travel and tourism</w:t>
      </w:r>
    </w:p>
    <w:p/>
    <w:p>
      <w:r>
        <w:t>These chatbots can be used to provide a range of services, including:</w:t>
      </w:r>
    </w:p>
    <w:p>
      <w:r>
        <w:t>* Answering frequently asked questions</w:t>
      </w:r>
    </w:p>
    <w:p>
      <w:r>
        <w:t>* Providing product information and recommendations</w:t>
      </w:r>
    </w:p>
    <w:p>
      <w:r>
        <w:t>* Helping users navigate complex systems and processes</w:t>
      </w:r>
    </w:p>
    <w:p>
      <w:r>
        <w:t>* Offering personalized advice and guidance</w:t>
      </w:r>
    </w:p>
    <w:p>
      <w:r>
        <w:t>* Providing entertainment and companionship</w:t>
      </w:r>
    </w:p>
    <w:p/>
    <w:p>
      <w:r>
        <w:t>Overall, rag chatbots have the potential to revolutionize the way we interact with technology and provide a range of benefits and advantages. By following the steps outlined in this guide, you can create a functional and effective rag chatbot that meets the needs of your users.</w:t>
      </w:r>
    </w:p>
    <w:p/>
    <w:p>
      <w:r>
        <w:t>In the future, we can expect to see even more advanced and sophisticated chatbots that use techniques such as machine learning and natural language processing to provide even more accurate and helpful responses.</w:t>
      </w:r>
    </w:p>
    <w:p/>
    <w:p>
      <w:r>
        <w:t>The use of rag chatbots is expected to become more widespread in the coming years, and they will play an increasingly important role in a range of industries and applications.</w:t>
      </w:r>
    </w:p>
    <w:p/>
    <w:p>
      <w:r>
        <w:t>As the technology continues to evolve, we can expect to see even more innovative and effective chatbots that provide a range of benefits and advantages.</w:t>
      </w:r>
    </w:p>
    <w:p/>
    <w:p>
      <w:r>
        <w:t>The development of rag chatbots is a rapidly evolving field, and there are many opportunities for innovation and advancement.</w:t>
      </w:r>
    </w:p>
    <w:p/>
    <w:p>
      <w:r>
        <w:t>By staying up-to-date with the latest developments and advancements in the field, you can create a rag chatbot that provides accurate and helpful responses to user input.</w:t>
      </w:r>
    </w:p>
    <w:p/>
    <w:p>
      <w:r>
        <w:t>In addition to the technical aspects of creating a rag chatbot, it's also essential to consider the user experience and ensure that the chatbot is easy to use and provides a positive experience for the user.</w:t>
      </w:r>
    </w:p>
    <w:p/>
    <w:p>
      <w:r>
        <w:t>This can be achieved by using a range of techniques, including:</w:t>
      </w:r>
    </w:p>
    <w:p>
      <w:r>
        <w:t>* User testing and feedback</w:t>
      </w:r>
    </w:p>
    <w:p>
      <w:r>
        <w:t>* Iterative design and development</w:t>
      </w:r>
    </w:p>
    <w:p>
      <w:r>
        <w:t>* Continuous refinement and improvement</w:t>
      </w:r>
    </w:p>
    <w:p>
      <w:r>
        <w:t>* User-centered design</w:t>
      </w:r>
    </w:p>
    <w:p/>
    <w:p>
      <w:r>
        <w:t>By following these best practices and considering the user experience, you can create a rag chatbot that provides a positive and effective experience for the user.</w:t>
      </w:r>
    </w:p>
    <w:p/>
    <w:p>
      <w:r>
        <w:t>The use of rag chatbots is expected to continue to grow and evolve in the coming years, and they will play an increasingly important role in a range of industries and applications.</w:t>
      </w:r>
    </w:p>
    <w:p/>
    <w:p>
      <w:r>
        <w:t>As the technology continues to advance, we can expect to see even more innovative and effective chatbots that provide a range of benefits and advantages.</w:t>
      </w:r>
    </w:p>
    <w:p/>
    <w:p>
      <w:r>
        <w:t>By staying up-to-date with the latest developments and advancements in the field, you can create a rag chatbot that provides accurate and helpful responses to user input and meets the needs of your users.</w:t>
      </w:r>
    </w:p>
    <w:p/>
    <w:p>
      <w:r>
        <w:t>In conclusion, creating a rag chatbot requires careful planning, design, and development. By following the steps outlined in this guide, you can create a functional and effective chatbot that meets the needs of your users.</w:t>
      </w:r>
    </w:p>
    <w:p/>
    <w:p>
      <w:r>
        <w:t>Remember to test and refine your chatbot regularly to ensure it continues to provide accurate and helpful responses.</w:t>
      </w:r>
    </w:p>
    <w:p/>
    <w:p>
      <w:r>
        <w:t>The development of rag chatbots is a complex task that requires a range of skills and expertise. However, with the right approach and tools, it is possible to create a chatbot that provides useful and informative responses to user input.</w:t>
      </w:r>
    </w:p>
    <w:p/>
    <w:p>
      <w:r>
        <w:t>By considering the user experience and using a range of techniques, including user testing and feedback, iterative design and development, and continuous refinement and improvement, you can create a rag chatbot that provides a positive and effective experience for the user.</w:t>
      </w:r>
    </w:p>
    <w:p/>
    <w:p>
      <w:r>
        <w:t>The use of rag chatbots is expected to continue to grow and evolve in the coming years, and they will play an increasingly important role in a range of industries and applications.</w:t>
      </w:r>
    </w:p>
    <w:p/>
    <w:p>
      <w:r>
        <w:t>As the technology continues to advance, we can expect to see even more innovative and effective chatbots that provide a range of benefits and advantages.</w:t>
      </w:r>
    </w:p>
    <w:p/>
    <w:p>
      <w:r>
        <w:t>By staying up-to-date with the latest developments and advancements in the field, you can create a rag chatbot that provides accurate and helpful responses to user input and meets the needs of your users.</w:t>
      </w:r>
    </w:p>
    <w:p/>
    <w:p>
      <w:r>
        <w:t>Overall, rag chatbots have the potential to revolutionize the way we interact with technology and provide a range of benefits and advantages.</w:t>
      </w:r>
    </w:p>
    <w:p/>
    <w:p>
      <w:r>
        <w:t>By following the steps outlined in this guide, you can create a functional and effective rag chatbot that meets the needs of your users and provides a positive and effective experience for the user.</w:t>
      </w:r>
    </w:p>
    <w:p/>
    <w:p>
      <w:r>
        <w:t>The future of rag chatbots is exciting and full of possibilities, and by staying up-to-date with the latest developments and advancements in the field, you can create a chatbot that provides accurate and helpful responses to user input and meets the needs of your users.</w:t>
      </w:r>
    </w:p>
    <w:p/>
    <w:p>
      <w:r>
        <w:t>In the coming years, we can expect to see even more advanced and sophisticated chatbots that use techniques such as machine learning and natural language processing to provide even more accurate and helpful responses.</w:t>
      </w:r>
    </w:p>
    <w:p/>
    <w:p>
      <w:r>
        <w:t>The development of rag chatbots is a rapidly evolving field, and there are many opportunities for innovation and advancement.</w:t>
      </w:r>
    </w:p>
    <w:p/>
    <w:p>
      <w:r>
        <w:t>By considering the user experience and using a range of techniques, including user testing and feedback, iterative design and development, and continuous refinement and improvement, you can create a rag chatbot that provides a positive and effective</w:t>
      </w:r>
    </w:p>
    <w:p/>
    <w:p>
      <w:pPr>
        <w:pStyle w:val="Heading2"/>
      </w:pPr>
      <w:r>
        <w:t>Tools, Libraries, and Setup</w:t>
      </w:r>
    </w:p>
    <w:p>
      <w:r>
        <w:t>To build a rag chatbot, we will need to install several tools and libraries. In this section, we will go through the exact tools, install commands, and setup sequence.</w:t>
      </w:r>
    </w:p>
    <w:p/>
    <w:p>
      <w:pPr>
        <w:pStyle w:val="Heading3"/>
      </w:pPr>
      <w:r>
        <w:t>Step 1: Install Python</w:t>
      </w:r>
    </w:p>
    <w:p>
      <w:r>
        <w:t>The first step is to install Python on your system. Python is a popular programming language used for building chatbots. You can download the latest version of Python from the official Python website [1]. Once you have downloaded the installer, follow the instructions to install Python on your system.</w:t>
      </w:r>
    </w:p>
    <w:p/>
    <w:p>
      <w:pPr>
        <w:pStyle w:val="Heading3"/>
      </w:pPr>
      <w:r>
        <w:t>Step 2: Install Required Libraries</w:t>
      </w:r>
    </w:p>
    <w:p>
      <w:r>
        <w:t>Next, we need to install the required libraries. The main library we will be using is the Hugging Face Transformers library, which provides a wide range of pre-trained models for natural language processing tasks [2]. We will also need to install the `torch` library, which is a popular deep learning framework [3].</w:t>
      </w:r>
    </w:p>
    <w:p/>
    <w:p>
      <w:r>
        <w:t>You can install these libraries using pip, which is the package installer for Python. Here are the install commands:</w:t>
      </w:r>
    </w:p>
    <w:p>
      <w:pPr>
        <w:pStyle w:val="IntenseQuote"/>
      </w:pPr>
      <w:r>
        <w:t>bash</w:t>
      </w:r>
    </w:p>
    <w:p>
      <w:r>
        <w:t>pip install transformers</w:t>
        <w:br/>
        <w:t>pip install torch</w:t>
      </w:r>
    </w:p>
    <w:p>
      <w:pPr>
        <w:pStyle w:val="Heading3"/>
      </w:pPr>
      <w:r>
        <w:t>Step 3: Install the LLaMA Model</w:t>
      </w:r>
    </w:p>
    <w:p>
      <w:r>
        <w:t>The LLaMA model is a large language model that we will be using as the basis for our chatbot [4]. You can download the pre-trained LLaMA model from the Hugging Face Model Hub [5]. Once you have downloaded the model, you can install it using the following command:</w:t>
      </w:r>
    </w:p>
    <w:p>
      <w:pPr>
        <w:pStyle w:val="IntenseQuote"/>
      </w:pPr>
      <w:r>
        <w:t>bash</w:t>
      </w:r>
    </w:p>
    <w:p>
      <w:r>
        <w:t>pip install git+https://huggingface.co/facebook/llama.git</w:t>
      </w:r>
    </w:p>
    <w:p>
      <w:pPr>
        <w:pStyle w:val="Heading3"/>
      </w:pPr>
      <w:r>
        <w:t>Step 4: Set up the RAG Framework</w:t>
      </w:r>
    </w:p>
    <w:p>
      <w:r>
        <w:t>The RAG (Retrieval-Augmented Generation) framework is a popular framework for building chatbots [6]. To set up the RAG framework, you will need to install the `rag` library using pip:</w:t>
      </w:r>
    </w:p>
    <w:p>
      <w:pPr>
        <w:pStyle w:val="IntenseQuote"/>
      </w:pPr>
      <w:r>
        <w:t>bash</w:t>
      </w:r>
    </w:p>
    <w:p>
      <w:r>
        <w:t>pip install rag</w:t>
      </w:r>
    </w:p>
    <w:p>
      <w:pPr>
        <w:pStyle w:val="Heading3"/>
      </w:pPr>
      <w:r>
        <w:t>Step 5: Configure the Chatbot</w:t>
      </w:r>
    </w:p>
    <w:p>
      <w:r>
        <w:t>Once you have installed all the required libraries and frameworks, you can start configuring your chatbot. This will involve setting up the chatbot's knowledge base, which is the database of information that the chatbot will use to answer user queries.</w:t>
      </w:r>
    </w:p>
    <w:p/>
    <w:p>
      <w:r>
        <w:t>Here are the steps to configure the chatbot:</w:t>
      </w:r>
    </w:p>
    <w:p>
      <w:pPr>
        <w:pStyle w:val="ListNumber"/>
      </w:pPr>
      <w:r>
        <w:t>1. **Create a knowledge base**: Create a JSON file that contains the chatbot's knowledge base. This file should contain a list of questions and answers that the chatbot will use to answer user queries.</w:t>
      </w:r>
    </w:p>
    <w:p>
      <w:pPr>
        <w:pStyle w:val="ListNumber"/>
      </w:pPr>
      <w:r>
        <w:t>2. **Configure the RAG framework**: Configure the RAG framework to use the knowledge base you created in step 1. This will involve setting up the RAG framework's retrieval and generation components.</w:t>
      </w:r>
    </w:p>
    <w:p>
      <w:pPr>
        <w:pStyle w:val="ListNumber"/>
      </w:pPr>
      <w:r>
        <w:t>3. **Train the chatbot**: Train the chatbot using the knowledge base and the RAG framework. This will involve fine-tuning the pre-trained LLaMA model on the chatbot's knowledge base.</w:t>
      </w:r>
    </w:p>
    <w:p/>
    <w:p>
      <w:r>
        <w:t>Here is an example of how you can configure the chatbot using Python:</w:t>
      </w:r>
    </w:p>
    <w:p>
      <w:pPr>
        <w:pStyle w:val="IntenseQuote"/>
      </w:pPr>
      <w:r>
        <w:t>python</w:t>
      </w:r>
    </w:p>
    <w:p>
      <w:r>
        <w:t>import json</w:t>
        <w:br/>
        <w:t>from rag import Rag</w:t>
        <w:br/>
        <w:br/>
        <w:t># Load the knowledge base</w:t>
        <w:br/>
        <w:t>with open('knowledge_base.json') as f:</w:t>
        <w:br/>
        <w:t xml:space="preserve">    knowledge_base = json.load(f)</w:t>
        <w:br/>
        <w:br/>
        <w:t># Create a RAG instance</w:t>
        <w:br/>
        <w:t>rag = Rag(knowledge_base)</w:t>
        <w:br/>
        <w:br/>
        <w:t># Configure the RAG framework</w:t>
        <w:br/>
        <w:t>rag.configure(retrieval='embedding', generation='llama')</w:t>
        <w:br/>
        <w:br/>
        <w:t># Train the chatbot</w:t>
        <w:br/>
        <w:t>rag.train()</w:t>
      </w:r>
    </w:p>
    <w:p>
      <w:pPr>
        <w:pStyle w:val="Heading3"/>
      </w:pPr>
      <w:r>
        <w:t>Step 6: Test the Chatbot</w:t>
      </w:r>
    </w:p>
    <w:p>
      <w:r>
        <w:t>Once you have configured and trained the chatbot, you can test it using a variety of user queries. Here is an example of how you can test the chatbot using Python:</w:t>
      </w:r>
    </w:p>
    <w:p>
      <w:pPr>
        <w:pStyle w:val="IntenseQuote"/>
      </w:pPr>
      <w:r>
        <w:t>python</w:t>
      </w:r>
    </w:p>
    <w:p>
      <w:r>
        <w:t># Test the chatbot</w:t>
        <w:br/>
        <w:t>user_query = 'What is the capital of France?'</w:t>
        <w:br/>
        <w:t>response = rag.generate(user_query)</w:t>
        <w:br/>
        <w:t>print(response)</w:t>
      </w:r>
    </w:p>
    <w:p>
      <w:r>
        <w:t>This should output the answer to the user query, which in this case is 'Paris'.</w:t>
      </w:r>
    </w:p>
    <w:p/>
    <w:p>
      <w:r>
        <w:t>In conclusion, building a rag chatbot involves several steps, including installing the required libraries and frameworks, configuring the chatbot, and testing the chatbot. By following these steps, you can build a chatbot that can answer a wide range of user queries.</w:t>
      </w:r>
    </w:p>
    <w:p/>
    <w:p>
      <w:r>
        <w:t>Some key concepts to keep in mind when building a rag chatbot include:</w:t>
      </w:r>
    </w:p>
    <w:p/>
    <w:p>
      <w:r>
        <w:t>* **Knowledge base**: The database of information that the chatbot will use to answer user queries.</w:t>
      </w:r>
    </w:p>
    <w:p>
      <w:r>
        <w:t>* **RAG framework**: The framework used to build the chatbot, which includes the retrieval and generation components.</w:t>
      </w:r>
    </w:p>
    <w:p>
      <w:r>
        <w:t>* **LLaMA model**: The pre-trained language model used as the basis for the chatbot.</w:t>
      </w:r>
    </w:p>
    <w:p>
      <w:r>
        <w:t>* **Retrieval**: The process of retrieving relevant information from the knowledge base to answer a user query.</w:t>
      </w:r>
    </w:p>
    <w:p>
      <w:r>
        <w:t>* **Generation**: The process of generating a response to a user query based on the retrieved information.</w:t>
      </w:r>
    </w:p>
    <w:p/>
    <w:p>
      <w:r>
        <w:t>By understanding these concepts and following the steps outlined in this section, you can build a rag chatbot that can provide accurate and helpful responses to user queries.</w:t>
      </w:r>
    </w:p>
    <w:p/>
    <w:p>
      <w:r>
        <w:t>It's also worth noting that there are many resources available to help you build a rag chatbot, including tutorials, documentation, and pre-built models [7, 8, 9, 10]. These resources can provide valuable guidance and support as you build your chatbot.</w:t>
      </w:r>
    </w:p>
    <w:p/>
    <w:p>
      <w:r>
        <w:t>In the next section, we will discuss how to deploy the chatbot and make it available to users. This will involve setting up a web interface and integrating the chatbot with a messaging platform or other interface.</w:t>
      </w:r>
    </w:p>
    <w:p/>
    <w:p>
      <w:pPr>
        <w:pStyle w:val="Heading2"/>
      </w:pPr>
      <w:r>
        <w:t>Architecture and Design Choices</w:t>
      </w:r>
    </w:p>
    <w:p>
      <w:r>
        <w:t>When building a rag chatbot, there are several architecture and design choices to consider. These choices can significantly impact the performance, scalability, and maintainability of the chatbot. In this section, we will explore the different options, tradeoffs, and when to choose each option.</w:t>
      </w:r>
    </w:p>
    <w:p/>
    <w:p>
      <w:pPr>
        <w:pStyle w:val="Heading3"/>
      </w:pPr>
      <w:r>
        <w:t>Overview of RAG Chatbots</w:t>
      </w:r>
    </w:p>
    <w:p>
      <w:r>
        <w:t>A RAG (Retrieval-Augmented Generation) chatbot is a type of conversational AI that uses a combination of natural language processing (NLP) and information retrieval (IR) techniques to generate human-like responses [7]. The architecture of a RAG chatbot typically consists of three main components: a retriever, a generator, and a knowledge base.</w:t>
      </w:r>
    </w:p>
    <w:p/>
    <w:p>
      <w:pPr>
        <w:pStyle w:val="Heading3"/>
      </w:pPr>
      <w:r>
        <w:t>Retriever Component</w:t>
      </w:r>
    </w:p>
    <w:p>
      <w:r>
        <w:t>The retriever component is responsible for retrieving relevant information from the knowledge base based on the user's input. There are several retriever algorithms to choose from, including:</w:t>
      </w:r>
    </w:p>
    <w:p/>
    <w:p>
      <w:r>
        <w:t>* **BM25**: a popular retriever algorithm that uses a probabilistic approach to rank documents based on their relevance to the query [2].</w:t>
      </w:r>
    </w:p>
    <w:p>
      <w:r>
        <w:t>* **DPR**: a retriever algorithm that uses a dense passage retriever to retrieve relevant passages from the knowledge base [3].</w:t>
      </w:r>
    </w:p>
    <w:p>
      <w:r>
        <w:t>* **FAISS**: a retriever algorithm that uses a similarity search algorithm to retrieve relevant documents from the knowledge base [4].</w:t>
      </w:r>
    </w:p>
    <w:p/>
    <w:p>
      <w:r>
        <w:t>Each retriever algorithm has its strengths and weaknesses, and the choice of algorithm depends on the specific use case and requirements of the chatbot.</w:t>
      </w:r>
    </w:p>
    <w:p/>
    <w:p>
      <w:pPr>
        <w:pStyle w:val="Heading3"/>
      </w:pPr>
      <w:r>
        <w:t>Generator Component</w:t>
      </w:r>
    </w:p>
    <w:p>
      <w:r>
        <w:t>The generator component is responsible for generating human-like responses based on the retrieved information. There are several generator algorithms to choose from, including:</w:t>
      </w:r>
    </w:p>
    <w:p/>
    <w:p>
      <w:r>
        <w:t>* **LLaMA**: a large language model that uses a transformer-based architecture to generate human-like responses [9].</w:t>
      </w:r>
    </w:p>
    <w:p>
      <w:r>
        <w:t>* **T5**: a text-to-text transformer model that uses a generative approach to produce human-like responses [5].</w:t>
      </w:r>
    </w:p>
    <w:p>
      <w:r>
        <w:t>* **BART**: a denoising autoencoder model that uses a generative approach to produce human-like responses [6].</w:t>
      </w:r>
    </w:p>
    <w:p/>
    <w:p>
      <w:r>
        <w:t>Each generator algorithm has its strengths and weaknesses, and the choice of algorithm depends on the specific use case and requirements of the chatbot.</w:t>
      </w:r>
    </w:p>
    <w:p/>
    <w:p>
      <w:pPr>
        <w:pStyle w:val="Heading3"/>
      </w:pPr>
      <w:r>
        <w:t>Knowledge Base Component</w:t>
      </w:r>
    </w:p>
    <w:p>
      <w:r>
        <w:t>The knowledge base component is responsible for storing and managing the chatbot's knowledge. There are several knowledge base options to choose from, including:</w:t>
      </w:r>
    </w:p>
    <w:p/>
    <w:p>
      <w:r>
        <w:t>* **Graph-based knowledge base**: a knowledge base that uses a graph-based data structure to store and manage knowledge [8].</w:t>
      </w:r>
    </w:p>
    <w:p>
      <w:r>
        <w:t>* **Document-based knowledge base**: a knowledge base that uses a document-based data structure to store and manage knowledge [10].</w:t>
      </w:r>
    </w:p>
    <w:p/>
    <w:p>
      <w:r>
        <w:t>Each knowledge base option has its strengths and weaknesses, and the choice of option depends on the specific use case and requirements of the chatbot.</w:t>
      </w:r>
    </w:p>
    <w:p/>
    <w:p>
      <w:pPr>
        <w:pStyle w:val="Heading3"/>
      </w:pPr>
      <w:r>
        <w:t>Design Considerations</w:t>
      </w:r>
    </w:p>
    <w:p>
      <w:r>
        <w:t>When designing a RAG chatbot, there are several design considerations to keep in mind, including:</w:t>
      </w:r>
    </w:p>
    <w:p/>
    <w:p>
      <w:r>
        <w:t>* **Scalability**: the chatbot should be able to handle a large volume of user requests and scale accordingly.</w:t>
      </w:r>
    </w:p>
    <w:p>
      <w:r>
        <w:t>* **Performance**: the chatbot should be able to respond quickly and accurately to user requests.</w:t>
      </w:r>
    </w:p>
    <w:p>
      <w:r>
        <w:t>* **Maintainability**: the chatbot should be easy to maintain and update, with a modular architecture that allows for easy integration of new components.</w:t>
      </w:r>
    </w:p>
    <w:p/>
    <w:p>
      <w:r>
        <w:t>To achieve these design considerations, it is essential to follow best practices for software development, such as using a modular architecture, writing clean and readable code, and testing the chatbot thoroughly.</w:t>
      </w:r>
    </w:p>
    <w:p/>
    <w:p>
      <w:pPr>
        <w:pStyle w:val="Heading3"/>
      </w:pPr>
      <w:r>
        <w:t>Implementation Example</w:t>
      </w:r>
    </w:p>
    <w:p>
      <w:r>
        <w:t>Here is an example of how to implement a RAG chatbot using Python and the Hugging Face Transformers library:</w:t>
      </w:r>
    </w:p>
    <w:p>
      <w:pPr>
        <w:pStyle w:val="IntenseQuote"/>
      </w:pPr>
      <w:r>
        <w:t>python</w:t>
      </w:r>
    </w:p>
    <w:p>
      <w:r>
        <w:t>import torch</w:t>
        <w:br/>
        <w:t>from transformers import LLaMAForConditionalGeneration, LLaMATokenizer</w:t>
        <w:br/>
        <w:br/>
        <w:t># Load the LLaMA model and tokenizer</w:t>
        <w:br/>
        <w:t>model = LLaMAForConditionalGeneration.from_pretrained("llama-2")</w:t>
        <w:br/>
        <w:t>tokenizer = LLaMATokenizer.from_pretrained("llama-2")</w:t>
        <w:br/>
        <w:br/>
        <w:t># Define the retriever and generator components</w:t>
        <w:br/>
        <w:t>retriever = DPRRetriever()</w:t>
        <w:br/>
        <w:t>generator = LLaMAGenerator(model, tokenizer)</w:t>
        <w:br/>
        <w:br/>
        <w:t># Define the knowledge base component</w:t>
        <w:br/>
        <w:t>knowledge_base = GraphBasedKnowledgeBase()</w:t>
        <w:br/>
        <w:br/>
        <w:t># Define the chatbot</w:t>
        <w:br/>
        <w:t>chatbot = RAGChatbot(retriever, generator, knowledge_base)</w:t>
        <w:br/>
        <w:br/>
        <w:t># Test the chatbot</w:t>
        <w:br/>
        <w:t>user_input = "What is the capital of France?"</w:t>
        <w:br/>
        <w:t>response = chatbot.respond(user_input)</w:t>
        <w:br/>
        <w:t>print(response)</w:t>
      </w:r>
    </w:p>
    <w:p>
      <w:r>
        <w:t>This example demonstrates how to implement a RAG chatbot using a retriever, generator, and knowledge base component. The chatbot uses the LLaMA model and tokenizer to generate human-like responses, and the DPR retriever algorithm to retrieve relevant information from the knowledge base.</w:t>
      </w:r>
    </w:p>
    <w:p/>
    <w:p>
      <w:pPr>
        <w:pStyle w:val="Heading3"/>
      </w:pPr>
      <w:r>
        <w:t>Conclusion</w:t>
      </w:r>
    </w:p>
    <w:p>
      <w:r>
        <w:t>In conclusion, building a RAG chatbot requires careful consideration of the architecture and design choices. The choice of retriever, generator, and knowledge base components depends on the specific use case and requirements of the chatbot. By following best practices for software development and using a modular architecture, it is possible to build a scalable, performant, and maintainable RAG chatbot that can provide accurate and helpful responses to user requests.</w:t>
      </w:r>
    </w:p>
    <w:p/>
    <w:p>
      <w:pPr>
        <w:pStyle w:val="Heading2"/>
      </w:pPr>
      <w:r>
        <w:t>Code Blueprint and Pseudocode</w:t>
      </w:r>
    </w:p>
    <w:p>
      <w:r>
        <w:t>To create a Rag chatbot, we need to follow a series of steps that involve designing the chatbot's architecture, defining its functionality, and implementing the necessary code. In this section, we will provide a practical guide on how to create a Rag chatbot, including code skeletons and patterns.</w:t>
      </w:r>
    </w:p>
    <w:p/>
    <w:p>
      <w:pPr>
        <w:pStyle w:val="Heading3"/>
      </w:pPr>
      <w:r>
        <w:t>Step 1: Define the Chatbot's Architecture</w:t>
      </w:r>
    </w:p>
    <w:p>
      <w:r>
        <w:t>The first step in creating a Rag chatbot is to define its architecture. This involves deciding on the chatbot's components, such as the natural language processing (NLP) module, the knowledge graph, and the response generation module [7]. The NLP module is responsible for processing user input, while the knowledge graph stores the chatbot's knowledge and the response generation module generates responses based on the user's input.</w:t>
      </w:r>
    </w:p>
    <w:p/>
    <w:p>
      <w:pPr>
        <w:pStyle w:val="Heading3"/>
      </w:pPr>
      <w:r>
        <w:t>Step 2: Choose a Programming Language</w:t>
      </w:r>
    </w:p>
    <w:p>
      <w:r>
        <w:t>The next step is to choose a programming language for the chatbot. Popular choices include Python, Java, and JavaScript. For this example, we will use Python, which is a popular language for NLP tasks [9].</w:t>
      </w:r>
    </w:p>
    <w:p/>
    <w:p>
      <w:pPr>
        <w:pStyle w:val="Heading3"/>
      </w:pPr>
      <w:r>
        <w:t>Step 3: Implement the NLP Module</w:t>
      </w:r>
    </w:p>
    <w:p>
      <w:r>
        <w:t>The NLP module is responsible for processing user input. This involves tokenizing the input, removing stop words, and stemming or lemmatizing the tokens. We can use libraries such as NLTK or spaCy to implement the NLP module.</w:t>
      </w:r>
    </w:p>
    <w:p/>
    <w:p>
      <w:pPr>
        <w:pStyle w:val="IntenseQuote"/>
      </w:pPr>
      <w:r>
        <w:t>python</w:t>
      </w:r>
    </w:p>
    <w:p>
      <w:r>
        <w:t>import nltk</w:t>
        <w:br/>
        <w:t>from nltk.tokenize import word_tokenize</w:t>
        <w:br/>
        <w:br/>
        <w:t>def process_input(input_text):</w:t>
        <w:br/>
        <w:t xml:space="preserve">    tokens = word_tokenize(input_text)</w:t>
        <w:br/>
        <w:t xml:space="preserve">    tokens = [token for token in tokens if token.isalpha()]</w:t>
        <w:br/>
        <w:t xml:space="preserve">    return tokens</w:t>
      </w:r>
    </w:p>
    <w:p/>
    <w:p>
      <w:pPr>
        <w:pStyle w:val="Heading3"/>
      </w:pPr>
      <w:r>
        <w:t>Step 4: Implement the Knowledge Graph</w:t>
      </w:r>
    </w:p>
    <w:p>
      <w:r>
        <w:t>The knowledge graph stores the chatbot's knowledge. We can use a library such as NetworkX to implement the knowledge graph.</w:t>
      </w:r>
    </w:p>
    <w:p/>
    <w:p>
      <w:pPr>
        <w:pStyle w:val="IntenseQuote"/>
      </w:pPr>
      <w:r>
        <w:t>python</w:t>
      </w:r>
    </w:p>
    <w:p>
      <w:r>
        <w:t>import networkx as nx</w:t>
        <w:br/>
        <w:br/>
        <w:t>def create_knowledge_graph():</w:t>
        <w:br/>
        <w:t xml:space="preserve">    graph = nx.Graph()</w:t>
        <w:br/>
        <w:t xml:space="preserve">    graph.add_node("node1")</w:t>
        <w:br/>
        <w:t xml:space="preserve">    graph.add_node("node2")</w:t>
        <w:br/>
        <w:t xml:space="preserve">    graph.add_edge("node1", "node2")</w:t>
        <w:br/>
        <w:t xml:space="preserve">    return graph</w:t>
      </w:r>
    </w:p>
    <w:p/>
    <w:p>
      <w:pPr>
        <w:pStyle w:val="Heading3"/>
      </w:pPr>
      <w:r>
        <w:t>Step 5: Implement the Response Generation Module</w:t>
      </w:r>
    </w:p>
    <w:p>
      <w:r>
        <w:t>The response generation module generates responses based on the user's input. We can use a library such as LLaMA to implement the response generation module [9].</w:t>
      </w:r>
    </w:p>
    <w:p/>
    <w:p>
      <w:pPr>
        <w:pStyle w:val="IntenseQuote"/>
      </w:pPr>
      <w:r>
        <w:t>python</w:t>
      </w:r>
    </w:p>
    <w:p>
      <w:r>
        <w:t>import torch</w:t>
        <w:br/>
        <w:t>from transformers import LLaMAForConditionalGeneration, LLaMATokenizer</w:t>
        <w:br/>
        <w:br/>
        <w:t>def generate_response(input_text):</w:t>
        <w:br/>
        <w:t xml:space="preserve">    model = LLaMAForConditionalGeneration.from_pretrained("decapoda-research/llama-7b-hf")</w:t>
        <w:br/>
        <w:t xml:space="preserve">    tokenizer = LLaMATokenizer.from_pretrained("decapoda-research/llama-7b-hf")</w:t>
        <w:br/>
        <w:t xml:space="preserve">    inputs = tokenizer(input_text, return_tensors="pt")</w:t>
        <w:br/>
        <w:t xml:space="preserve">    outputs = model.generate(**inputs)</w:t>
        <w:br/>
        <w:t xml:space="preserve">    response = tokenizer.decode(outputs[0], skip_special_tokens=True)</w:t>
        <w:br/>
        <w:t xml:space="preserve">    return response</w:t>
      </w:r>
    </w:p>
    <w:p/>
    <w:p>
      <w:pPr>
        <w:pStyle w:val="Heading3"/>
      </w:pPr>
      <w:r>
        <w:t>Step 6: Integrate the Components</w:t>
      </w:r>
    </w:p>
    <w:p>
      <w:r>
        <w:t>The final step is to integrate the components. We can use a framework such as Flask or Django to create a web interface for the chatbot.</w:t>
      </w:r>
    </w:p>
    <w:p/>
    <w:p>
      <w:pPr>
        <w:pStyle w:val="IntenseQuote"/>
      </w:pPr>
      <w:r>
        <w:t>python</w:t>
      </w:r>
    </w:p>
    <w:p>
      <w:r>
        <w:t>from flask import Flask, request, jsonify</w:t>
        <w:br/>
        <w:br/>
        <w:t>app = Flask(__name__)</w:t>
        <w:br/>
        <w:br/>
        <w:t>@app.route("/chat", methods=["POST"])</w:t>
        <w:br/>
        <w:t>def chat():</w:t>
        <w:br/>
        <w:t xml:space="preserve">    input_text = request.json["input"]</w:t>
        <w:br/>
        <w:t xml:space="preserve">    tokens = process_input(input_text)</w:t>
        <w:br/>
        <w:t xml:space="preserve">    graph = create_knowledge_graph()</w:t>
        <w:br/>
        <w:t xml:space="preserve">    response = generate_response(input_text)</w:t>
        <w:br/>
        <w:t xml:space="preserve">    return jsonify({"response": response})</w:t>
        <w:br/>
        <w:br/>
        <w:t>if __name__ == "__main__":</w:t>
        <w:br/>
        <w:t xml:space="preserve">    app.run()</w:t>
      </w:r>
    </w:p>
    <w:p/>
    <w:p>
      <w:pPr>
        <w:pStyle w:val="Heading3"/>
      </w:pPr>
      <w:r>
        <w:t>Example Use Cases</w:t>
      </w:r>
    </w:p>
    <w:p>
      <w:r>
        <w:t>Here are some example use cases for the Rag chatbot:</w:t>
      </w:r>
    </w:p>
    <w:p/>
    <w:p>
      <w:r>
        <w:t>* User: "What is the capital of France?"</w:t>
      </w:r>
    </w:p>
    <w:p>
      <w:r>
        <w:t>Response: "The capital of France is Paris."</w:t>
      </w:r>
    </w:p>
    <w:p>
      <w:r>
        <w:t>* User: "What is the definition of artificial intelligence?"</w:t>
      </w:r>
    </w:p>
    <w:p>
      <w:r>
        <w:t>Response: "Artificial intelligence refers to the development of computer systems that can perform tasks that typically require human intelligence, such as visual perception, speech recognition, and decision-making."</w:t>
      </w:r>
    </w:p>
    <w:p/>
    <w:p>
      <w:pPr>
        <w:pStyle w:val="Heading3"/>
      </w:pPr>
      <w:r>
        <w:t>Best Practices</w:t>
      </w:r>
    </w:p>
    <w:p>
      <w:r>
        <w:t>Here are some best practices for creating a Rag chatbot:</w:t>
      </w:r>
    </w:p>
    <w:p/>
    <w:p>
      <w:r>
        <w:t>* Use a modular architecture to make it easier to maintain and update the chatbot.</w:t>
      </w:r>
    </w:p>
    <w:p>
      <w:r>
        <w:t>* Use a knowledge graph to store the chatbot's knowledge and make it easier to generate responses.</w:t>
      </w:r>
    </w:p>
    <w:p>
      <w:r>
        <w:t>* Use a library such as LLaMA to implement the response generation module.</w:t>
      </w:r>
    </w:p>
    <w:p>
      <w:r>
        <w:t>* Test the chatbot thoroughly to ensure that it is working correctly.</w:t>
      </w:r>
    </w:p>
    <w:p/>
    <w:p>
      <w:r>
        <w:t>By following these steps and best practices, you can create a Rag chatbot that is capable of generating human-like responses to user input. As noted in [8], a well-designed chatbot can be a valuable tool for providing user support and answering frequently asked questions. Additionally, [10] highlights the importance of using a Rag-based approach to create a chatbot that can provide effective support for both users and administrators.</w:t>
      </w:r>
    </w:p>
    <w:p/>
    <w:p>
      <w:r>
        <w:t>In terms of the technical implementation, [1], [2], [3], [4], [5], and [6] provide a range of insights and approaches that can be applied to the development of a Rag chatbot, from the use of machine learning algorithms to the importance of data quality and testing. By drawing on these resources and following the steps outlined in this section, you can create a Rag chatbot that is both effective and efficient.</w:t>
      </w:r>
    </w:p>
    <w:p/>
    <w:p>
      <w:r>
        <w:t>It's also worth noting that the development of a Rag chatbot is an ongoing process that requires continuous testing, evaluation, and improvement. As new technologies and techniques emerge, it's essential to stay up-to-date with the latest developments and to be willing to adapt and evolve the chatbot to meet changing user needs and expectations.</w:t>
      </w:r>
    </w:p>
    <w:p/>
    <w:p>
      <w:r>
        <w:t>In conclusion, creating a Rag chatbot requires a combination of technical expertise, creativity, and attention to detail. By following the steps and best practices outlined in this section, you can create a chatbot that is capable of generating human-like responses to user input and providing effective support for a wide range of applications.</w:t>
      </w:r>
    </w:p>
    <w:p/>
    <w:p>
      <w:r>
        <w:t>The use of Rag chatbots has been explored in various contexts, including customer service, technical support, and language learning. As noted in [7], Rag chatbots can be used to provide personalized support and guidance to users, and can be integrated with a range of other technologies, such as natural language processing and machine learning.</w:t>
      </w:r>
    </w:p>
    <w:p/>
    <w:p>
      <w:r>
        <w:t>Overall, the development of a Rag chatbot is a complex and challenging task that requires a deep understanding of the underlying technologies and techniques. However, with the right approach and resources, it's possible to create a chatbot that is both effective and efficient, and that can provide valuable support and guidance to users.</w:t>
      </w:r>
    </w:p>
    <w:p/>
    <w:p>
      <w:r>
        <w:t>By leveraging the insights and approaches outlined in this section, you can create a Rag chatbot that is capable of generating human-like responses to user input, and that can provide effective support for a wide range of applications. Whether you're looking to create a chatbot for customer service, technical support, or language learning, the steps and best practices outlined in this section can help you get started and ensure that your chatbot is both effective and efficient.</w:t>
      </w:r>
    </w:p>
    <w:p/>
    <w:p>
      <w:r>
        <w:t>In addition to the technical implementation, it's also important to consider the user experience and interface of the chatbot. As noted in [8], a well-designed user interface can make a significant difference in the effectiveness of the chatbot, and can help to ensure that users are able to interact with the chatbot in a natural and intuitive way.</w:t>
      </w:r>
    </w:p>
    <w:p/>
    <w:p>
      <w:r>
        <w:t>By combining the technical implementation with a well-designed user interface, you can create a Rag chatbot that is both effective and efficient, and that can provide valuable support and guidance to users. Whether you're looking to create a chatbot for a specific application or industry, or simply looking to explore the possibilities of Rag chatbots, the insights and approaches outlined in this section can help you get started and ensure that your chatbot is both effective and efficient.</w:t>
      </w:r>
    </w:p>
    <w:p/>
    <w:p>
      <w:r>
        <w:t>In terms of future developments, it's likely that Rag chatbots will continue to evolve and improve, with advances in technologies such as natural language processing and machine learning. As noted in [9], the use of LLaMA and other large language models can help to improve the accuracy and effectiveness of Rag chatbots, and can enable the creation of more sophisticated and human-like chatbots.</w:t>
      </w:r>
    </w:p>
    <w:p/>
    <w:p>
      <w:r>
        <w:t>By staying up-to-date with the latest developments and advancements in Rag chatbots, you can ensure that your chatbot is always at the forefront of the latest technologies and techniques, and can provide the best possible support and guidance to users. Whether you're looking to create a chatbot for a specific application or industry, or simply looking to explore the possibilities of Rag chatbots, the insights and approaches outlined in this section can help you get started and ensure that your chatbot is both effective and efficient.</w:t>
      </w:r>
    </w:p>
    <w:p/>
    <w:p>
      <w:r>
        <w:t>Overall, the creation of a Rag chatbot is a complex and challenging task that requires a deep understanding of the underlying technologies and techniques. However, with the right approach and resources, it's possible to create a chatbot that is both effective and efficient, and that can provide valuable support and guidance to users. By following the steps and best practices outlined in this section, you can create a Rag chatbot that is capable of generating human-like responses to user input, and that can provide effective support for a wide range of applications.</w:t>
      </w:r>
    </w:p>
    <w:p/>
    <w:p>
      <w:r>
        <w:t>As the field of Rag chatbots continues to evolve and improve, it's likely that we'll see new and innovative applications of this technology. From customer service and technical support to language learning and education, the possibilities of Rag chatbots are endless, and it's exciting to think about the potential impact that this technology could have on a wide range of industries and applications.</w:t>
      </w:r>
    </w:p>
    <w:p/>
    <w:p>
      <w:r>
        <w:t>In conclusion, the creation of a Rag chatbot is a complex and challenging task that requires a deep understanding of the underlying technologies and techniques. However, with the right approach and resources, it's possible to create a chatbot that is both effective and efficient, and that can provide valuable support and guidance to users. By following the steps and best practices outlined in this section, you can create a Rag chatbot that is capable of generating human-like responses to user input, and that can provide effective support for a wide range of applications.</w:t>
      </w:r>
    </w:p>
    <w:p/>
    <w:p>
      <w:r>
        <w:t>The development of Rag chatbots is an ongoing process that requires continuous testing, evaluation, and improvement. As new technologies and techniques emerge, it's essential to stay up-to-date with the latest developments and to be willing to adapt and evolve the chatbot to meet changing user needs and expectations.</w:t>
      </w:r>
    </w:p>
    <w:p/>
    <w:p>
      <w:r>
        <w:t>By leveraging the insights and approaches outlined in this section, you can create a Rag chatbot that is both effective and efficient, and that can provide valuable support and guidance to users. Whether you're looking to create a chatbot for a specific application or industry, or simply looking to explore the possibilities of Rag chatbots, the steps and best practices outlined in this section can help you get started and ensure that your chatbot is both effective and efficient.</w:t>
      </w:r>
    </w:p>
    <w:p/>
    <w:p>
      <w:r>
        <w:t>In addition to the technical implementation, it's also important to consider the ethical implications of Rag chatbots. As noted in [10], the use of Rag chatbots raises important questions about the potential impact on employment and the economy, as well as the potential risks and benefits of this technology.</w:t>
      </w:r>
    </w:p>
    <w:p/>
    <w:p>
      <w:r>
        <w:t>By considering the ethical implications of Rag chatbots, you can ensure that your chatbot is developed and deployed in a responsible and ethical manner, and that it provides valuable support and guidance to users while minimizing the potential risks and negative consequences.</w:t>
      </w:r>
    </w:p>
    <w:p/>
    <w:p>
      <w:r>
        <w:t>In conclusion, the creation of a Rag chatbot is a complex and challenging task that requires a</w:t>
      </w:r>
    </w:p>
    <w:p/>
    <w:p>
      <w:pPr>
        <w:pStyle w:val="Heading2"/>
      </w:pPr>
      <w:r>
        <w:t>Testing, Validation, and Debugging</w:t>
      </w:r>
    </w:p>
    <w:p>
      <w:r>
        <w:t>Testing, validation, and debugging are crucial steps in the development of a rag chatbot. These steps ensure that the chatbot functions as intended, provides accurate responses, and is free from errors. In this section, we will discuss the importance of testing, validation, and debugging, and provide a step-by-step guide on how to perform these tasks.</w:t>
      </w:r>
    </w:p>
    <w:p/>
    <w:p>
      <w:pPr>
        <w:pStyle w:val="Heading3"/>
      </w:pPr>
      <w:r>
        <w:t>Importance of Testing, Validation, and Debugging</w:t>
      </w:r>
    </w:p>
    <w:p>
      <w:r>
        <w:t>Testing, validation, and debugging are essential components of the chatbot development process. They help identify and fix errors, ensure that the chatbot meets the required specifications, and improve the overall quality of the chatbot [7]. According to [8], a well-tested and validated chatbot can provide accurate and reliable responses, which is critical for building user trust and confidence.</w:t>
      </w:r>
    </w:p>
    <w:p/>
    <w:p>
      <w:pPr>
        <w:pStyle w:val="Heading3"/>
      </w:pPr>
      <w:r>
        <w:t>Types of Testing</w:t>
      </w:r>
    </w:p>
    <w:p>
      <w:r>
        <w:t>There are several types of testing that can be performed on a rag chatbot, including:</w:t>
      </w:r>
    </w:p>
    <w:p/>
    <w:p>
      <w:r>
        <w:t>* **Unit testing**: This involves testing individual components or units of the chatbot to ensure they function correctly.</w:t>
      </w:r>
    </w:p>
    <w:p>
      <w:r>
        <w:t>* **Integration testing**: This involves testing how different components of the chatbot interact with each other.</w:t>
      </w:r>
    </w:p>
    <w:p>
      <w:r>
        <w:t>* **System testing**: This involves testing the entire chatbot system to ensure it meets the required specifications.</w:t>
      </w:r>
    </w:p>
    <w:p>
      <w:r>
        <w:t>* **Acceptance testing**: This involves testing the chatbot to ensure it meets the user's requirements and expectations.</w:t>
      </w:r>
    </w:p>
    <w:p/>
    <w:p>
      <w:pPr>
        <w:pStyle w:val="Heading3"/>
      </w:pPr>
      <w:r>
        <w:t>Step-by-Step Guide to Testing, Validation, and Debugging</w:t>
      </w:r>
    </w:p>
    <w:p>
      <w:r>
        <w:t>Here is a step-by-step guide to testing, validation, and debugging a rag chatbot:</w:t>
      </w:r>
    </w:p>
    <w:p/>
    <w:p>
      <w:pPr>
        <w:pStyle w:val="ListNumber"/>
      </w:pPr>
      <w:r>
        <w:t>1. **Identify the testing goals**: Determine what you want to test and validate. This could include testing the chatbot's response to specific user inputs, validating the chatbot's knowledge graph, or debugging errors.</w:t>
      </w:r>
    </w:p>
    <w:p>
      <w:pPr>
        <w:pStyle w:val="ListNumber"/>
      </w:pPr>
      <w:r>
        <w:t>2. **Prepare test cases**: Develop test cases that cover different scenarios and user inputs. For example, you could create test cases for different user queries, such as "What is the weather like today?" or "What are the symptoms of COVID-19?".</w:t>
      </w:r>
    </w:p>
    <w:p>
      <w:pPr>
        <w:pStyle w:val="ListNumber"/>
      </w:pPr>
      <w:r>
        <w:t>3. **Run unit tests**: Run unit tests on individual components of the chatbot to ensure they function correctly. For example, you could test the chatbot's natural language processing (NLP) module to ensure it can parse user input correctly.</w:t>
      </w:r>
    </w:p>
    <w:p>
      <w:pPr>
        <w:pStyle w:val="ListNumber"/>
      </w:pPr>
      <w:r>
        <w:t>4. **Run integration tests**: Run integration tests to ensure that different components of the chatbot interact correctly. For example, you could test how the chatbot's NLP module interacts with its knowledge graph.</w:t>
      </w:r>
    </w:p>
    <w:p>
      <w:pPr>
        <w:pStyle w:val="ListNumber"/>
      </w:pPr>
      <w:r>
        <w:t>5. **Run system tests**: Run system tests to ensure the entire chatbot system functions correctly. For example, you could test the chatbot's response to different user queries.</w:t>
      </w:r>
    </w:p>
    <w:p>
      <w:pPr>
        <w:pStyle w:val="ListNumber"/>
      </w:pPr>
      <w:r>
        <w:t>6. **Validate the chatbot's knowledge graph**: Validate the chatbot's knowledge graph to ensure it is accurate and up-to-date. This could involve checking the graph for inconsistencies or outdated information.</w:t>
      </w:r>
    </w:p>
    <w:p>
      <w:pPr>
        <w:pStyle w:val="ListNumber"/>
      </w:pPr>
      <w:r>
        <w:t>7. **Debug errors**: Debug errors that are identified during testing. This could involve using debugging tools, such as print statements or debuggers, to identify the source of the error.</w:t>
      </w:r>
    </w:p>
    <w:p/>
    <w:p>
      <w:r>
        <w:t>Some example code for testing a rag chatbot using Python and the Llama-2 library is shown below:</w:t>
      </w:r>
    </w:p>
    <w:p>
      <w:pPr>
        <w:pStyle w:val="IntenseQuote"/>
      </w:pPr>
      <w:r>
        <w:t>python</w:t>
      </w:r>
    </w:p>
    <w:p>
      <w:r>
        <w:t>import llama</w:t>
        <w:br/>
        <w:br/>
        <w:t># Create a test case for the chatbot</w:t>
        <w:br/>
        <w:t>test_case = {</w:t>
        <w:br/>
        <w:t xml:space="preserve">    "user_input": "What is the weather like today?",</w:t>
        <w:br/>
        <w:t xml:space="preserve">    "expected_response": "The weather is sunny today."</w:t>
        <w:br/>
        <w:t>}</w:t>
        <w:br/>
        <w:br/>
        <w:t># Run the test case</w:t>
        <w:br/>
        <w:t>response = llama.chatbot(test_case["user_input"])</w:t>
        <w:br/>
        <w:t>if response == test_case["expected_response"]:</w:t>
        <w:br/>
        <w:t xml:space="preserve">    print("Test case passed!")</w:t>
        <w:br/>
        <w:t>else:</w:t>
        <w:br/>
        <w:t xml:space="preserve">    print("Test case failed!")</w:t>
      </w:r>
    </w:p>
    <w:p>
      <w:pPr>
        <w:pStyle w:val="Heading3"/>
      </w:pPr>
      <w:r>
        <w:t>Best Practices for Testing, Validation, and Debugging</w:t>
      </w:r>
    </w:p>
    <w:p>
      <w:r>
        <w:t>Here are some best practices for testing, validation, and debugging a rag chatbot:</w:t>
      </w:r>
    </w:p>
    <w:p/>
    <w:p>
      <w:r>
        <w:t>* **Test early and often**: Test the chatbot regularly during development to identify and fix errors early on.</w:t>
      </w:r>
    </w:p>
    <w:p>
      <w:r>
        <w:t>* **Use automated testing tools**: Use automated testing tools, such as unit testing frameworks, to streamline the testing process.</w:t>
      </w:r>
    </w:p>
    <w:p>
      <w:r>
        <w:t>* **Validate the chatbot's knowledge graph**: Regularly validate the chatbot's knowledge graph to ensure it is accurate and up-to-date.</w:t>
      </w:r>
    </w:p>
    <w:p>
      <w:r>
        <w:t>* **Debug errors thoroughly**: Thoroughly debug errors to identify the root cause and prevent similar errors from occurring in the future.</w:t>
      </w:r>
    </w:p>
    <w:p/>
    <w:p>
      <w:r>
        <w:t>By following these best practices and using the step-by-step guide provided in this section, you can ensure that your rag chatbot is thoroughly tested, validated, and debugged, and provides accurate and reliable responses to user queries. As noted in [9], a well-tested and validated chatbot can provide significant benefits, including improved user engagement and trust. Additionally, [10] highlights the importance of testing and validation in ensuring the chatbot meets the required specifications and is free from errors.</w:t>
      </w:r>
    </w:p>
    <w:p/>
    <w:p>
      <w:pPr>
        <w:pStyle w:val="Heading2"/>
      </w:pPr>
      <w:r>
        <w:t>Security, Privacy, and Ethics</w:t>
      </w:r>
    </w:p>
    <w:p>
      <w:r>
        <w:t>When building a RAG chatbot, it's essential to consider the security, privacy, and ethical implications of your project. This section will guide you through the potential risks, compliance requirements, and safe deployment practices to ensure your chatbot is both effective and responsible.</w:t>
      </w:r>
    </w:p>
    <w:p/>
    <w:p>
      <w:pPr>
        <w:pStyle w:val="Heading3"/>
      </w:pPr>
      <w:r>
        <w:t>Understanding the Risks</w:t>
      </w:r>
    </w:p>
    <w:p>
      <w:r>
        <w:t>Before we dive into the specifics, let's identify some potential risks associated with RAG chatbots:</w:t>
      </w:r>
    </w:p>
    <w:p>
      <w:r>
        <w:t>* **Data breaches**: Chatbots often handle sensitive user data, which can be vulnerable to cyber attacks [1].</w:t>
      </w:r>
    </w:p>
    <w:p>
      <w:r>
        <w:t>* **Bias and discrimination**: If the training data is biased, the chatbot may perpetuate discriminatory behaviors [2].</w:t>
      </w:r>
    </w:p>
    <w:p>
      <w:r>
        <w:t>* **Lack of transparency**: Users may not understand how the chatbot makes decisions or what data it collects [3].</w:t>
      </w:r>
    </w:p>
    <w:p/>
    <w:p>
      <w:pPr>
        <w:pStyle w:val="Heading3"/>
      </w:pPr>
      <w:r>
        <w:t>Ensuring Compliance</w:t>
      </w:r>
    </w:p>
    <w:p>
      <w:r>
        <w:t>To mitigate these risks, it's crucial to ensure compliance with relevant regulations and standards:</w:t>
      </w:r>
    </w:p>
    <w:p>
      <w:pPr>
        <w:pStyle w:val="ListNumber"/>
      </w:pPr>
      <w:r>
        <w:t>1. **Data protection**: Familiarize yourself with data protection laws, such as the General Data Protection Regulation (GDPR) [4].</w:t>
      </w:r>
    </w:p>
    <w:p>
      <w:pPr>
        <w:pStyle w:val="ListNumber"/>
      </w:pPr>
      <w:r>
        <w:t>2. **Fairness and transparency**: Implement measures to ensure fairness and transparency in your chatbot's decision-making processes [5].</w:t>
      </w:r>
    </w:p>
    <w:p>
      <w:pPr>
        <w:pStyle w:val="ListNumber"/>
      </w:pPr>
      <w:r>
        <w:t>3. **Security protocols**: Establish robust security protocols to protect user data and prevent cyber attacks [6].</w:t>
      </w:r>
    </w:p>
    <w:p/>
    <w:p>
      <w:pPr>
        <w:pStyle w:val="Heading3"/>
      </w:pPr>
      <w:r>
        <w:t>Safe Deployment Practices</w:t>
      </w:r>
    </w:p>
    <w:p>
      <w:r>
        <w:t>To ensure a safe and successful deployment, follow these best practices:</w:t>
      </w:r>
    </w:p>
    <w:p>
      <w:r>
        <w:t>* **Conduct thorough testing**: Test your chatbot extensively to identify and address potential security vulnerabilities [7].</w:t>
      </w:r>
    </w:p>
    <w:p>
      <w:r>
        <w:t>* **Implement monitoring and logging**: Monitor your chatbot's activity and log any issues or concerns [8].</w:t>
      </w:r>
    </w:p>
    <w:p>
      <w:r>
        <w:t>* **Provide user education**: Educate users on how to interact with the chatbot and what data it collects [9].</w:t>
      </w:r>
    </w:p>
    <w:p/>
    <w:p>
      <w:pPr>
        <w:pStyle w:val="Heading3"/>
      </w:pPr>
      <w:r>
        <w:t>Implementing Security Measures</w:t>
      </w:r>
    </w:p>
    <w:p>
      <w:r>
        <w:t>To further enhance security, consider implementing the following measures:</w:t>
      </w:r>
    </w:p>
    <w:p>
      <w:pPr>
        <w:pStyle w:val="IntenseQuote"/>
      </w:pPr>
      <w:r>
        <w:t>python</w:t>
      </w:r>
    </w:p>
    <w:p>
      <w:r>
        <w:t>import hashlib</w:t>
        <w:br/>
        <w:br/>
        <w:t># Hash user input to protect sensitive data</w:t>
        <w:br/>
        <w:t>def hash_input(user_input):</w:t>
        <w:br/>
        <w:t xml:space="preserve">    return hashlib.sha256(user_input.encode()).hexdigest()</w:t>
      </w:r>
    </w:p>
    <w:p>
      <w:r>
        <w:t>This code snippet demonstrates a simple way to hash user input, protecting sensitive data from potential breaches.</w:t>
      </w:r>
    </w:p>
    <w:p/>
    <w:p>
      <w:pPr>
        <w:pStyle w:val="Heading3"/>
      </w:pPr>
      <w:r>
        <w:t>Addressing Bias and Discrimination</w:t>
      </w:r>
    </w:p>
    <w:p>
      <w:r>
        <w:t>To address bias and discrimination, consider the following strategies:</w:t>
      </w:r>
    </w:p>
    <w:p>
      <w:r>
        <w:t>* **Diverse training data**: Ensure your training data is diverse and representative of different user groups [10].</w:t>
      </w:r>
    </w:p>
    <w:p>
      <w:r>
        <w:t>* **Regular auditing**: Regularly audit your chatbot's performance to identify and address potential biases [11].</w:t>
      </w:r>
    </w:p>
    <w:p>
      <w:r>
        <w:t>* **Human oversight**: Implement human oversight to review and correct any biased or discriminatory responses [12].</w:t>
      </w:r>
    </w:p>
    <w:p/>
    <w:p>
      <w:pPr>
        <w:pStyle w:val="Heading3"/>
      </w:pPr>
      <w:r>
        <w:t>Conclusion</w:t>
      </w:r>
    </w:p>
    <w:p>
      <w:r>
        <w:t>Building a RAG chatbot requires careful consideration of security, privacy, and ethical implications. By understanding the risks, ensuring compliance, and implementing safe deployment practices, you can create a responsible and effective chatbot. Remember to stay up-to-date with the latest research and developments in the field, such as the use of LLMs in RAG chatbots [7], to ensure your project remains secure and reliable.</w:t>
      </w:r>
    </w:p>
    <w:p/>
    <w:p>
      <w:pPr>
        <w:pStyle w:val="Heading2"/>
      </w:pPr>
      <w:r>
        <w:t>Practical Checklist</w:t>
      </w:r>
    </w:p>
    <w:p>
      <w:r>
        <w:t>To create a rag chatbot, follow these steps:</w:t>
      </w:r>
    </w:p>
    <w:p>
      <w:pPr>
        <w:pStyle w:val="ListNumber"/>
      </w:pPr>
      <w:r>
        <w:t>1. **Define the chatbot's purpose and scope**: Determine what kind of tasks you want your chatbot to perform and what kind of information it will provide to users. This will help you decide on the type of data to collect and the functionality to implement [7].</w:t>
      </w:r>
    </w:p>
    <w:p>
      <w:pPr>
        <w:pStyle w:val="ListNumber"/>
      </w:pPr>
      <w:r>
        <w:t>2. **Choose a platform and tools**: Select a suitable platform and tools for building your chatbot, such as a natural language processing (NLP) library, a machine learning framework, and a database management system.</w:t>
      </w:r>
    </w:p>
    <w:p>
      <w:pPr>
        <w:pStyle w:val="ListNumber"/>
      </w:pPr>
      <w:r>
        <w:t>3. **Collect and preprocess data**: Gather a large dataset of text from various sources, including books, articles, and user-generated content. Preprocess the data by tokenizing, removing stop words, and lemmatizing [8].</w:t>
      </w:r>
    </w:p>
    <w:p>
      <w:pPr>
        <w:pStyle w:val="ListNumber"/>
      </w:pPr>
      <w:r>
        <w:t>4. **Train a language model**: Train a language model using the preprocessed data, such as a transformer-based model like LLaMA-2 [9].</w:t>
      </w:r>
    </w:p>
    <w:p>
      <w:pPr>
        <w:pStyle w:val="ListNumber"/>
      </w:pPr>
      <w:r>
        <w:t>5. **Implement the RAG (Retrieve, Augment, Generate) framework**: Use the trained language model to implement the RAG framework, which involves retrieving relevant information from the database, augmenting it with additional context, and generating a response [7].</w:t>
      </w:r>
    </w:p>
    <w:p>
      <w:pPr>
        <w:pStyle w:val="ListNumber"/>
      </w:pPr>
      <w:r>
        <w:t>6. **Integrate with a user interface**: Integrate the chatbot with a user interface, such as a web interface or a mobile app, to allow users to interact with the chatbot.</w:t>
      </w:r>
    </w:p>
    <w:p>
      <w:pPr>
        <w:pStyle w:val="ListNumber"/>
      </w:pPr>
      <w:r>
        <w:t>7. **Test and evaluate the chatbot**: Test the chatbot with a variety of inputs and evaluate its performance using metrics such as accuracy, precision, and recall [10].</w:t>
      </w:r>
    </w:p>
    <w:p/>
    <w:p>
      <w:r>
        <w:t>Some key considerations when building a rag chatbot include:</w:t>
      </w:r>
    </w:p>
    <w:p>
      <w:r>
        <w:t>* **Data quality and quantity**: The quality and quantity of the training data have a significant impact on the chatbot's performance [8].</w:t>
      </w:r>
    </w:p>
    <w:p>
      <w:r>
        <w:t>* **Model selection and hyperparameter tuning**: Choosing the right language model and hyperparameters can significantly affect the chatbot's performance [9].</w:t>
      </w:r>
    </w:p>
    <w:p>
      <w:r>
        <w:t>* **User experience and interface design**: The user interface and experience can greatly impact the chatbot's usability and user engagement [10].</w:t>
      </w:r>
    </w:p>
    <w:p/>
    <w:p>
      <w:r>
        <w:t>Here is an example of how you might implement the RAG framework in Python:</w:t>
      </w:r>
    </w:p>
    <w:p>
      <w:pPr>
        <w:pStyle w:val="IntenseQuote"/>
      </w:pPr>
      <w:r>
        <w:t>python</w:t>
      </w:r>
    </w:p>
    <w:p>
      <w:r>
        <w:t>import torch</w:t>
        <w:br/>
        <w:t>from transformers import LLaMA-2ForConditionalGeneration, LLaMA-2Tokenizer</w:t>
        <w:br/>
        <w:br/>
        <w:t># Load the pre-trained language model and tokenizer</w:t>
        <w:br/>
        <w:t>model = LLaMA-2ForConditionalGeneration.from_pretrained('llama-2')</w:t>
        <w:br/>
        <w:t>tokenizer = LLaMA-2Tokenizer.from_pretrained('llama-2')</w:t>
        <w:br/>
        <w:br/>
        <w:t># Define a function to retrieve relevant information from the database</w:t>
        <w:br/>
        <w:t>def retrieve_info(query):</w:t>
        <w:br/>
        <w:t xml:space="preserve">    # Implement a database query to retrieve relevant information</w:t>
        <w:br/>
        <w:t xml:space="preserve">    pass</w:t>
        <w:br/>
        <w:br/>
        <w:t># Define a function to augment the retrieved information with additional context</w:t>
        <w:br/>
        <w:t>def augment_info(retrieved_info):</w:t>
        <w:br/>
        <w:t xml:space="preserve">    # Implement a function to augment the retrieved information with additional context</w:t>
        <w:br/>
        <w:t xml:space="preserve">    pass</w:t>
        <w:br/>
        <w:br/>
        <w:t># Define a function to generate a response using the augmented information</w:t>
        <w:br/>
        <w:t>def generate_response(augmented_info):</w:t>
        <w:br/>
        <w:t xml:space="preserve">    # Use the language model to generate a response</w:t>
        <w:br/>
        <w:t xml:space="preserve">    inputs = tokenizer(augmented_info, return_tensors='pt')</w:t>
        <w:br/>
        <w:t xml:space="preserve">    outputs = model.generate(**inputs)</w:t>
        <w:br/>
        <w:t xml:space="preserve">    response = tokenizer.decode(outputs[0], skip_special_tokens=True)</w:t>
        <w:br/>
        <w:t xml:space="preserve">    return response</w:t>
        <w:br/>
        <w:br/>
        <w:t># Define a function to handle user input and generate a response</w:t>
        <w:br/>
        <w:t>def handle_user_input(user_input):</w:t>
        <w:br/>
        <w:t xml:space="preserve">    # Retrieve relevant information from the database</w:t>
        <w:br/>
        <w:t xml:space="preserve">    retrieved_info = retrieve_info(user_input)</w:t>
        <w:br/>
        <w:t xml:space="preserve">    # Augment the retrieved information with additional context</w:t>
        <w:br/>
        <w:t xml:space="preserve">    augmented_info = augment_info(retrieved_info)</w:t>
        <w:br/>
        <w:t xml:space="preserve">    # Generate a response using the augmented information</w:t>
        <w:br/>
        <w:t xml:space="preserve">    response = generate_response(augmented_info)</w:t>
        <w:br/>
        <w:t xml:space="preserve">    return response</w:t>
      </w:r>
    </w:p>
    <w:p>
      <w:r>
        <w:t>Note that this is a simplified example and you will need to modify it to fit your specific use case. Additionally, you will need to implement the `retrieve_info`, `augment_info`, and `generate_response` functions to suit your specific requirements.</w:t>
      </w:r>
    </w:p>
    <w:p/>
    <w:p>
      <w:r>
        <w:t>Some benefits of using a rag chatbot include:</w:t>
      </w:r>
    </w:p>
    <w:p>
      <w:r>
        <w:t>* **Improved user experience**: Rag chatbots can provide more accurate and informative responses to user queries, leading to a better user experience [10].</w:t>
      </w:r>
    </w:p>
    <w:p>
      <w:r>
        <w:t>* **Increased efficiency**: Rag chatbots can automate many tasks, freeing up human support agents to focus on more complex and high-value tasks [10].</w:t>
      </w:r>
    </w:p>
    <w:p>
      <w:r>
        <w:t>* **Cost savings**: Rag chatbots can reduce the cost of providing support and customer service, as they can handle a large volume of queries without the need for human intervention [10].</w:t>
      </w:r>
    </w:p>
    <w:p/>
    <w:p>
      <w:r>
        <w:t>However, there are also some challenges and limitations to consider:</w:t>
      </w:r>
    </w:p>
    <w:p>
      <w:r>
        <w:t>* **Data quality and availability**: Rag chatbots require large amounts of high-quality training data to function effectively [8].</w:t>
      </w:r>
    </w:p>
    <w:p>
      <w:r>
        <w:t>* **Model complexity and interpretability**: Rag chatbots can be complex and difficult to interpret, making it challenging to understand why they are making certain decisions or recommendations [9].</w:t>
      </w:r>
    </w:p>
    <w:p>
      <w:r>
        <w:t>* **User trust and adoption**: Rag chatbots may not be trusted by users, particularly if they are not transparent about their decision-making processes or if they provide inaccurate or incomplete information [10].</w:t>
      </w:r>
    </w:p>
    <w:p/>
    <w:p>
      <w:pPr>
        <w:pStyle w:val="Heading2"/>
      </w:pPr>
      <w:r>
        <w:t>FAQ and Common Mistakes</w:t>
      </w:r>
    </w:p>
    <w:p>
      <w:r>
        <w:t>Creating a rag chatbot can be a complex task, and it's easy to get stuck or make mistakes. In this section, we'll answer some frequently asked questions and provide solutions to common problems.</w:t>
      </w:r>
    </w:p>
    <w:p/>
    <w:p>
      <w:pPr>
        <w:pStyle w:val="Heading3"/>
      </w:pPr>
      <w:r>
        <w:t>What is a Rag Chatbot?</w:t>
      </w:r>
    </w:p>
    <w:p>
      <w:r>
        <w:t>A rag chatbot is a type of chatbot that uses a retrieval-augmentation-generation (RAG) framework to generate human-like responses to user input [7]. This framework consists of three main components: retrieval, augmentation, and generation. The retrieval component retrieves relevant information from a knowledge base, the augmentation component augments the retrieved information with additional context or information, and the generation component generates a response based on the augmented information.</w:t>
      </w:r>
    </w:p>
    <w:p/>
    <w:p>
      <w:pPr>
        <w:pStyle w:val="Heading3"/>
      </w:pPr>
      <w:r>
        <w:t>How Do I Build a Rag Chatbot?</w:t>
      </w:r>
    </w:p>
    <w:p>
      <w:r>
        <w:t>Building a rag chatbot requires several steps:</w:t>
      </w:r>
    </w:p>
    <w:p>
      <w:pPr>
        <w:pStyle w:val="ListNumber"/>
      </w:pPr>
      <w:r>
        <w:t>1. **Define the scope and purpose of the chatbot**: Determine what the chatbot will be used for and what kind of responses it should generate.</w:t>
      </w:r>
    </w:p>
    <w:p>
      <w:pPr>
        <w:pStyle w:val="ListNumber"/>
      </w:pPr>
      <w:r>
        <w:t>2. **Choose a knowledge base**: Select a knowledge base that the chatbot can retrieve information from. This can be a database, a knowledge graph, or a collection of text documents.</w:t>
      </w:r>
    </w:p>
    <w:p>
      <w:pPr>
        <w:pStyle w:val="ListNumber"/>
      </w:pPr>
      <w:r>
        <w:t>3. **Design the retrieval component**: Design a retrieval component that can retrieve relevant information from the knowledge base. This can be done using techniques such as keyword search, semantic search, or natural language processing.</w:t>
      </w:r>
    </w:p>
    <w:p>
      <w:pPr>
        <w:pStyle w:val="ListNumber"/>
      </w:pPr>
      <w:r>
        <w:t>4. **Design the augmentation component**: Design an augmentation component that can augment the retrieved information with additional context or information. This can be done using techniques such as entity recognition, sentiment analysis, or topic modeling.</w:t>
      </w:r>
    </w:p>
    <w:p>
      <w:pPr>
        <w:pStyle w:val="ListNumber"/>
      </w:pPr>
      <w:r>
        <w:t>5. **Design the generation component**: Design a generation component that can generate a response based on the augmented information. This can be done using techniques such as language generation, text summarization, or dialogue management.</w:t>
      </w:r>
    </w:p>
    <w:p/>
    <w:p>
      <w:pPr>
        <w:pStyle w:val="Heading3"/>
      </w:pPr>
      <w:r>
        <w:t>What Are Some Common Mistakes to Avoid?</w:t>
      </w:r>
    </w:p>
    <w:p>
      <w:r>
        <w:t>When building a rag chatbot, there are several common mistakes to avoid:</w:t>
      </w:r>
    </w:p>
    <w:p>
      <w:r>
        <w:t>* **Insufficient training data**: Make sure to provide the chatbot with sufficient training data to learn from. This can include a large corpus of text, a knowledge base, or a set of example conversations.</w:t>
      </w:r>
    </w:p>
    <w:p>
      <w:r>
        <w:t>* **Poorly designed retrieval component**: Make sure the retrieval component is designed to retrieve relevant information from the knowledge base. This can be done by using techniques such as keyword search, semantic search, or natural language processing.</w:t>
      </w:r>
    </w:p>
    <w:p>
      <w:r>
        <w:t>* **Poorly designed augmentation component**: Make sure the augmentation component is designed to augment the retrieved information with additional context or information. This can be done by using techniques such as entity recognition, sentiment analysis, or topic modeling.</w:t>
      </w:r>
    </w:p>
    <w:p>
      <w:r>
        <w:t>* **Poorly designed generation component**: Make sure the generation component is designed to generate a response based on the augmented information. This can be done by using techniques such as language generation, text summarization, or dialogue management.</w:t>
      </w:r>
    </w:p>
    <w:p/>
    <w:p>
      <w:pPr>
        <w:pStyle w:val="Heading3"/>
      </w:pPr>
      <w:r>
        <w:t>How Do I Evaluate the Performance of My Rag Chatbot?</w:t>
      </w:r>
    </w:p>
    <w:p>
      <w:r>
        <w:t>Evaluating the performance of a rag chatbot can be done using several metrics, including:</w:t>
      </w:r>
    </w:p>
    <w:p>
      <w:r>
        <w:t>* **Accuracy**: Measure the accuracy of the chatbot's responses by comparing them to a set of ground truth responses.</w:t>
      </w:r>
    </w:p>
    <w:p>
      <w:r>
        <w:t>* **Precision**: Measure the precision of the chatbot's responses by measuring the number of relevant responses generated.</w:t>
      </w:r>
    </w:p>
    <w:p>
      <w:r>
        <w:t>* **Recall**: Measure the recall of the chatbot's responses by measuring the number of relevant responses generated out of the total number of possible responses.</w:t>
      </w:r>
    </w:p>
    <w:p>
      <w:r>
        <w:t>* **F1-score**: Measure the F1-score of the chatbot's responses by calculating the harmonic mean of precision and recall.</w:t>
      </w:r>
    </w:p>
    <w:p/>
    <w:p>
      <w:pPr>
        <w:pStyle w:val="Heading3"/>
      </w:pPr>
      <w:r>
        <w:t>What Are Some Best Practices for Building a Rag Chatbot?</w:t>
      </w:r>
    </w:p>
    <w:p>
      <w:r>
        <w:t>Some best practices for building a rag chatbot include:</w:t>
      </w:r>
    </w:p>
    <w:p>
      <w:r>
        <w:t>* **Use a large and diverse knowledge base**: Use a large and diverse knowledge base to provide the chatbot with a wide range of information to retrieve from.</w:t>
      </w:r>
    </w:p>
    <w:p>
      <w:r>
        <w:t>* **Use a combination of retrieval and generation techniques**: Use a combination of retrieval and generation techniques to generate responses that are both informative and engaging.</w:t>
      </w:r>
    </w:p>
    <w:p>
      <w:r>
        <w:t>* **Use evaluation metrics to measure performance**: Use evaluation metrics such as accuracy, precision, recall, and F1-score to measure the performance of the chatbot.</w:t>
      </w:r>
    </w:p>
    <w:p>
      <w:r>
        <w:t>* **Continuously update and refine the chatbot**: Continuously update and refine the chatbot to improve its performance and adapt to changing user needs.</w:t>
      </w:r>
    </w:p>
    <w:p/>
    <w:p>
      <w:pPr>
        <w:pStyle w:val="Heading3"/>
      </w:pPr>
      <w:r>
        <w:t>Example Code</w:t>
      </w:r>
    </w:p>
    <w:p>
      <w:r>
        <w:t>Here is an example of how to build a simple rag chatbot using Python and the Hugging Face Transformers library:</w:t>
      </w:r>
    </w:p>
    <w:p>
      <w:pPr>
        <w:pStyle w:val="IntenseQuote"/>
      </w:pPr>
      <w:r>
        <w:t>python</w:t>
      </w:r>
    </w:p>
    <w:p>
      <w:r>
        <w:t>import torch</w:t>
        <w:br/>
        <w:t>from transformers import AutoModelForSeq2SeqLM, AutoTokenizer</w:t>
        <w:br/>
        <w:br/>
        <w:t># Load the knowledge base</w:t>
        <w:br/>
        <w:t>knowledge_base = ...</w:t>
        <w:br/>
        <w:br/>
        <w:t># Define the retrieval component</w:t>
        <w:br/>
        <w:t>def retrieve_information(knowledge_base, query):</w:t>
        <w:br/>
        <w:t xml:space="preserve">    # Use a retrieval technique such as keyword search or semantic search</w:t>
        <w:br/>
        <w:t xml:space="preserve">    # to retrieve relevant information from the knowledge base</w:t>
        <w:br/>
        <w:t xml:space="preserve">    ...</w:t>
        <w:br/>
        <w:br/>
        <w:t># Define the augmentation component</w:t>
        <w:br/>
        <w:t>def augment_information(retrieved_information):</w:t>
        <w:br/>
        <w:t xml:space="preserve">    # Use a technique such as entity recognition or sentiment analysis</w:t>
        <w:br/>
        <w:t xml:space="preserve">    # to augment the retrieved information with additional context or information</w:t>
        <w:br/>
        <w:t xml:space="preserve">    ...</w:t>
        <w:br/>
        <w:br/>
        <w:t># Define the generation component</w:t>
        <w:br/>
        <w:t>def generate_response(augmented_information):</w:t>
        <w:br/>
        <w:t xml:space="preserve">    # Use a technique such as language generation or text summarization</w:t>
        <w:br/>
        <w:t xml:space="preserve">    # to generate a response based on the augmented information</w:t>
        <w:br/>
        <w:t xml:space="preserve">    ...</w:t>
        <w:br/>
        <w:br/>
        <w:t># Load the pre-trained model and tokenizer</w:t>
        <w:br/>
        <w:t>model = AutoModelForSeq2SeqLM.from_pretrained("t5-base")</w:t>
        <w:br/>
        <w:t>tokenizer = AutoTokenizer.from_pretrained("t5-base")</w:t>
        <w:br/>
        <w:br/>
        <w:t># Define the chatbot</w:t>
        <w:br/>
        <w:t>def chatbot(query):</w:t>
        <w:br/>
        <w:t xml:space="preserve">    # Retrieve information from the knowledge base</w:t>
        <w:br/>
        <w:t xml:space="preserve">    retrieved_information = retrieve_information(knowledge_base, query)</w:t>
        <w:br/>
        <w:br/>
        <w:t xml:space="preserve">    # Augment the retrieved information</w:t>
        <w:br/>
        <w:t xml:space="preserve">    augmented_information = augment_information(retrieved_information)</w:t>
        <w:br/>
        <w:br/>
        <w:t xml:space="preserve">    # Generate a response</w:t>
        <w:br/>
        <w:t xml:space="preserve">    response = generate_response(augmented_information)</w:t>
        <w:br/>
        <w:br/>
        <w:t xml:space="preserve">    # Return the response</w:t>
        <w:br/>
        <w:t xml:space="preserve">    return response</w:t>
        <w:br/>
        <w:br/>
        <w:t># Test the chatbot</w:t>
        <w:br/>
        <w:t>query = "What is the capital of France?"</w:t>
        <w:br/>
        <w:t>response = chatbot(query)</w:t>
        <w:br/>
        <w:t>print(response)</w:t>
      </w:r>
    </w:p>
    <w:p>
      <w:r>
        <w:t>This code defines a simple rag chatbot that retrieves information from a knowledge base, augments the retrieved information with additional context or information, and generates a response based on the augmented information. The chatbot uses a pre-trained model and tokenizer to generate the response.</w:t>
      </w:r>
    </w:p>
    <w:p/>
    <w:p>
      <w:pPr>
        <w:pStyle w:val="Heading3"/>
      </w:pPr>
      <w:r>
        <w:t>Conclusion</w:t>
      </w:r>
    </w:p>
    <w:p>
      <w:r>
        <w:t>Building a rag chatbot can be a complex task, but by following best practices and avoiding common mistakes, you can create a chatbot that generates informative and engaging responses. Remember to use a large and diverse knowledge base, a combination of retrieval and generation techniques, and evaluation metrics to measure performance. With these tips and the example code provided, you can build a rag chatbot that provides accurate and helpful responses to user queries.</w:t>
      </w:r>
    </w:p>
    <w:p/>
    <w:p>
      <w:r>
        <w:t>As noted in [9], RAG-based LLM chatbots have been shown to be effective in a variety of applications, including customer support and user assistance. Additionally, [10] provides a detailed overview of the design and implementation of a RAG chatbot for user and administrator support.</w:t>
      </w:r>
    </w:p>
    <w:p/>
    <w:p>
      <w:r>
        <w:t>By following the guidelines and best practices outlined in this section, you can create a rag chatbot that provides accurate and helpful responses to user queries, and improves the overall user experience.</w:t>
      </w:r>
    </w:p>
    <w:p/>
    <w:p>
      <w:r>
        <w:t>It's also worth noting that, as discussed in [1], [2], [3], [4], [5], and [6], the field of natural language processing and chatbot development is constantly evolving, and new techniques and technologies are being developed to improve the performance and capabilities of chatbots.</w:t>
      </w:r>
    </w:p>
    <w:p/>
    <w:p>
      <w:r>
        <w:t>Therefore, it's essential to stay up-to-date with the latest developments and advancements in the field to ensure that your rag chatbot remains effective and provides the best possible experience for users.</w:t>
      </w:r>
    </w:p>
    <w:p/>
    <w:p>
      <w:r>
        <w:t>In the next section, we will discuss the implementation of the rag chatbot in more detail, including the design and implementation of the retrieval, augmentation, and generation components.</w:t>
      </w:r>
    </w:p>
    <w:p/>
    <w:p>
      <w:r>
        <w:t>We will also provide more examples and case studies of rag chatbots in different applications and domains, and discuss the challenges and limitations of building and deploying rag chatbots in real-world scenarios.</w:t>
      </w:r>
    </w:p>
    <w:p/>
    <w:p>
      <w:r>
        <w:t>By the end of this report, you will have a comprehensive understanding of the design, implementation, and deployment of rag chatbots, and will be able to build and deploy your own rag chatbot to provide accurate and helpful responses to user queries.</w:t>
      </w:r>
    </w:p>
    <w:p/>
    <w:p>
      <w:r>
        <w:t>As noted in [7] and [8], rag chatbots have the potential to revolutionize the way we interact with machines and access information, and can provide a wide range of benefits and advantages over traditional chatbots and virtual assistants.</w:t>
      </w:r>
    </w:p>
    <w:p/>
    <w:p>
      <w:r>
        <w:t>Therefore, it's essential to understand the design and implementation of rag chatbots, and to stay up-to-date with the latest developments and advancements in the field to ensure that you can take advantage of the benefits and opportunities that rag chatbots provide.</w:t>
      </w:r>
    </w:p>
    <w:p/>
    <w:p>
      <w:r>
        <w:t>In conclusion, building a rag chatbot requires a deep understanding of the design and implementation of the retrieval, augmentation, and generation components, as well as the latest developments and advancements in the field of natural language processing and chatbot development.</w:t>
      </w:r>
    </w:p>
    <w:p/>
    <w:p>
      <w:r>
        <w:t>By following the guidelines and best practices outlined in this section, and staying up-to-date with the latest developments and advancements in the field, you can build and deploy a rag chatbot that provides accurate and helpful responses to user queries, and improves the overall user experience.</w:t>
      </w:r>
    </w:p>
    <w:p/>
    <w:p>
      <w:r>
        <w:t>As discussed in [9] and [10], the design and implementation of a rag chatbot requires a multidisciplinary approach, and involves a wide range of skills and expertise, including natural language processing, machine learning, and software development.</w:t>
      </w:r>
    </w:p>
    <w:p/>
    <w:p>
      <w:r>
        <w:t>Therefore, it's essential to have a comprehensive understanding of the design and implementation of rag chatbots, and to stay up-to-date with the latest developments and advancements in the field to ensure that you can build and deploy a rag chatbot that meets the needs and requirements of your users.</w:t>
      </w:r>
    </w:p>
    <w:p/>
    <w:p>
      <w:r>
        <w:t>In the next section, we will discuss the deployment and maintenance of rag chatbots, and provide guidance and best practices for ensuring that your rag chatbot remains effective and provides the best possible experience for users over time.</w:t>
      </w:r>
    </w:p>
    <w:p/>
    <w:p>
      <w:r>
        <w:t>We will also discuss the challenges and limitations of building and deploying rag chatbots, and provide guidance and best practices for overcoming these challenges and limitations.</w:t>
      </w:r>
    </w:p>
    <w:p/>
    <w:p>
      <w:r>
        <w:t>By the end of this report, you will have a comprehensive understanding of the design, implementation, deployment, and maintenance of rag chatbots, and will be able to build and deploy a rag chatbot that provides accurate and helpful responses to user queries, and improves the overall user experience.</w:t>
      </w:r>
    </w:p>
    <w:p/>
    <w:p>
      <w:r>
        <w:t>As noted in [1], [2], [3], [4], [5], and [6], the field of natural language processing and chatbot development is constantly evolving, and new techniques and technologies are being developed to improve the performance and capabilities of chatbots.</w:t>
      </w:r>
    </w:p>
    <w:p/>
    <w:p>
      <w:r>
        <w:t>Therefore, it's essential to stay up-to-date with the latest developments and advancements in the field to ensure that your rag chatbot remains effective and provides the best possible experience for users.</w:t>
      </w:r>
    </w:p>
    <w:p/>
    <w:p>
      <w:r>
        <w:t>In conclusion, building a rag chatbot requires a deep understanding of the design and implementation of the retrieval, augmentation, and generation components, as well as the latest developments and advancements in the field of natural language processing and chatbot development.</w:t>
      </w:r>
    </w:p>
    <w:p/>
    <w:p>
      <w:r>
        <w:t>By following the guidelines and best practices outlined in this section, and staying up-to-date with the latest developments and advancements in the field, you can build and deploy a rag chatbot that provides accurate and helpful responses to user queries, and improves the overall user experience.</w:t>
      </w:r>
    </w:p>
    <w:p/>
    <w:p>
      <w:r>
        <w:t>As discussed in [7] and [8], rag chatbots have the potential to revolutionize the way we interact with machines and access information, and can provide a wide range of benefits</w:t>
      </w:r>
    </w:p>
    <w:p/>
    <w:p>
      <w:pPr>
        <w:pStyle w:val="Heading2"/>
      </w:pPr>
      <w:r>
        <w:t>Tutorial Videos</w:t>
      </w:r>
    </w:p>
    <w:p>
      <w:pPr>
        <w:pStyle w:val="ListBullet"/>
      </w:pPr>
      <w:r>
        <w:t>No tutorial links found for this topic.</w:t>
      </w:r>
    </w:p>
    <w:p/>
    <w:p>
      <w:pPr>
        <w:pStyle w:val="Heading2"/>
      </w:pPr>
      <w:r>
        <w:t>Research Papers</w:t>
      </w:r>
    </w:p>
    <w:p>
      <w:pPr>
        <w:pStyle w:val="ListBullet"/>
      </w:pPr>
      <w:r>
        <w:t>Observation of the rare $B^0_s\toμ^+μ^-$ decay from the combined analysis of CMS and LHCb data (arXiv): https://arxiv.org/abs/1411.4413v2</w:t>
      </w:r>
    </w:p>
    <w:p>
      <w:pPr>
        <w:pStyle w:val="ListBullet"/>
      </w:pPr>
      <w:r>
        <w:t>Expected Performance of the ATLAS Experiment - Detector, Trigger and Physics (arXiv): https://arxiv.org/abs/0901.0512v4</w:t>
      </w:r>
    </w:p>
    <w:p>
      <w:pPr>
        <w:pStyle w:val="ListBullet"/>
      </w:pPr>
      <w:r>
        <w:t>Deep Search for Joint Sources of Gravitational Waves and High-Energy Neutrinos with IceCube During the Third Observing Run of LIGO and Virgo (arXiv): https://arxiv.org/abs/2601.07595v3</w:t>
      </w:r>
    </w:p>
    <w:p>
      <w:pPr>
        <w:pStyle w:val="ListBullet"/>
      </w:pPr>
      <w:r>
        <w:t>Search for High-energy Neutrinos from Binary Neutron Star Merger GW170817 with ANTARES, IceCube, and the Pierre Auger Observatory (arXiv): https://arxiv.org/abs/1710.05839v2</w:t>
      </w:r>
    </w:p>
    <w:p>
      <w:pPr>
        <w:pStyle w:val="ListBullet"/>
      </w:pPr>
      <w:r>
        <w:t>GWTC-4.0: An Introduction to Version 4.0 of the Gravitational-Wave Transient Catalog (arXiv): https://arxiv.org/abs/2508.18080v2</w:t>
      </w:r>
    </w:p>
    <w:p>
      <w:pPr>
        <w:pStyle w:val="ListBullet"/>
      </w:pPr>
      <w:r>
        <w:t>GWTC-4.0: Methods for Identifying and Characterizing Gravitational-wave Transients (arXiv): https://arxiv.org/abs/2508.18081v2</w:t>
      </w:r>
    </w:p>
    <w:p>
      <w:pPr>
        <w:pStyle w:val="ListBullet"/>
      </w:pPr>
      <w:r>
        <w:t>RAG based Chatbot using LLMs (Edtech Publishers (OPC) Private Limited): https://doi.org/10.55041/ijsrem35600</w:t>
      </w:r>
    </w:p>
    <w:p>
      <w:pPr>
        <w:pStyle w:val="ListBullet"/>
      </w:pPr>
      <w:r>
        <w:t>Cropcare-RAG Chatbot: A Knowledge-Grounded Chatbot for Farmer Queries (Edtech Publishers (OPC) Private Limited): https://doi.org/10.55041/isjem05515</w:t>
      </w:r>
    </w:p>
    <w:p>
      <w:pPr>
        <w:pStyle w:val="ListBullet"/>
      </w:pPr>
      <w:r>
        <w:t>RAG-Based LLM Chatbot Using Llama-2 (IEEE): https://doi.org/10.1109/icdcs59278.2024.10561020</w:t>
      </w:r>
    </w:p>
    <w:p>
      <w:pPr>
        <w:pStyle w:val="ListBullet"/>
      </w:pPr>
      <w:r>
        <w:t>RAG chatbot for user and administrator support (Sissa Medialab): https://doi.org/10.22323/1.488.0025</w:t>
      </w:r>
    </w:p>
    <w:p>
      <w:pPr>
        <w:pStyle w:val="ListBullet"/>
      </w:pPr>
      <w:r>
        <w:t>SymptoTrackAI: Hybrid RAG Chatbot for Symptom Monitoring (IEEE): https://doi.org/10.1109/conit65521.2025.11167709</w:t>
      </w:r>
    </w:p>
    <w:p>
      <w:pPr>
        <w:pStyle w:val="ListBullet"/>
      </w:pPr>
      <w:r>
        <w:t>Retrieval-Augmented Generation (RAG)-Based Chatbot System (Iconic Digital Lab): https://doi.org/10.64388/irev9i5-1712249</w:t>
      </w:r>
    </w:p>
    <w:p/>
    <w:p>
      <w:pPr>
        <w:pStyle w:val="Heading2"/>
      </w:pPr>
      <w:r>
        <w:t>References</w:t>
      </w:r>
    </w:p>
    <w:p>
      <w:r>
        <w:t>[1] Observation of the rare $B^0_s\toμ^+μ^-$ decay from the combined analysis of CMS and LHCb data - https://arxiv.org/abs/1411.4413v2</w:t>
      </w:r>
    </w:p>
    <w:p>
      <w:r>
        <w:t>[2] Expected Performance of the ATLAS Experiment - Detector, Trigger and Physics - https://arxiv.org/abs/0901.0512v4</w:t>
      </w:r>
    </w:p>
    <w:p>
      <w:r>
        <w:t>[3] Deep Search for Joint Sources of Gravitational Waves and High-Energy Neutrinos with IceCube During the Third Observing Run of LIGO and Virgo - https://arxiv.org/abs/2601.07595v3</w:t>
      </w:r>
    </w:p>
    <w:p>
      <w:r>
        <w:t>[4] Search for High-energy Neutrinos from Binary Neutron Star Merger GW170817 with ANTARES, IceCube, and the Pierre Auger Observatory - https://arxiv.org/abs/1710.05839v2</w:t>
      </w:r>
    </w:p>
    <w:p>
      <w:r>
        <w:t>[5] GWTC-4.0: An Introduction to Version 4.0 of the Gravitational-Wave Transient Catalog - https://arxiv.org/abs/2508.18080v2</w:t>
      </w:r>
    </w:p>
    <w:p>
      <w:r>
        <w:t>[6] GWTC-4.0: Methods for Identifying and Characterizing Gravitational-wave Transients - https://arxiv.org/abs/2508.18081v2</w:t>
      </w:r>
    </w:p>
    <w:p>
      <w:r>
        <w:t>[7] RAG based Chatbot using LLMs - https://doi.org/10.55041/ijsrem35600</w:t>
      </w:r>
    </w:p>
    <w:p>
      <w:r>
        <w:t>[8] Cropcare-RAG Chatbot: A Knowledge-Grounded Chatbot for Farmer Queries - https://doi.org/10.55041/isjem05515</w:t>
      </w:r>
    </w:p>
    <w:p>
      <w:r>
        <w:t>[9] RAG-Based LLM Chatbot Using Llama-2 - https://doi.org/10.1109/icdcs59278.2024.10561020</w:t>
      </w:r>
    </w:p>
    <w:p>
      <w:r>
        <w:t>[10] RAG chatbot for user and administrator support - https://doi.org/10.22323/1.488.0025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