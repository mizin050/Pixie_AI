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Executive Summary</w:t>
      </w:r>
    </w:p>
    <w:p>
      <w:r>
        <w:t>Edge AI deployment is a rapidly growing field that enables the deployment of artificial intelligence (AI) models at the edge of the network, reducing latency and improving real-time processing capabilities [1]. This report provides an overview of the current state of edge AI deployment, including the key concepts, implementation roadmap, tools and stack recommendations, risks and limitations, and practical checklist. The report also highlights the importance of ethical considerations in edge AI deployment, citing the need for transparency, accountability, and fairness in AI decision-making [4].</w:t>
      </w:r>
    </w:p>
    <w:p/>
    <w:p>
      <w:pPr>
        <w:pStyle w:val="Heading3"/>
      </w:pPr>
      <w:r>
        <w:t>Background / Foundations</w:t>
      </w:r>
    </w:p>
    <w:p>
      <w:r>
        <w:t>Edge AI deployment is built on the foundation of edge computing, which enables data processing and analysis at the edge of the network [2]. This approach reduces latency and improves real-time processing capabilities, making it ideal for applications such as smart homes, cities, and industries. The use of edge AI also enables the deployment of AI models in resource-constrained devices, such as IoT devices and edge processors [5].</w:t>
      </w:r>
    </w:p>
    <w:p/>
    <w:p>
      <w:pPr>
        <w:pStyle w:val="Heading3"/>
      </w:pPr>
      <w:r>
        <w:t>Key Concepts</w:t>
      </w:r>
    </w:p>
    <w:p>
      <w:r>
        <w:t>The key concepts in edge AI deployment include:</w:t>
      </w:r>
    </w:p>
    <w:p>
      <w:r>
        <w:t>* Edge computing: the processing and analysis of data at the edge of the network [2]</w:t>
      </w:r>
    </w:p>
    <w:p>
      <w:r>
        <w:t>* AI models: the use of machine learning and deep learning algorithms to analyze and process data [1]</w:t>
      </w:r>
    </w:p>
    <w:p>
      <w:r>
        <w:t>* Edge AI: the deployment of AI models at the edge of the network [6]</w:t>
      </w:r>
    </w:p>
    <w:p>
      <w:r>
        <w:t>* Real-time processing: the ability to process and analyze data in real-time, reducing latency and improving responsiveness [3]</w:t>
      </w:r>
    </w:p>
    <w:p/>
    <w:p>
      <w:pPr>
        <w:pStyle w:val="Heading3"/>
      </w:pPr>
      <w:r>
        <w:t>Step-by-Step Implementation Roadmap</w:t>
      </w:r>
    </w:p>
    <w:p>
      <w:r>
        <w:t>The step-by-step implementation roadmap for edge AI deployment includes:</w:t>
      </w:r>
    </w:p>
    <w:p>
      <w:pPr>
        <w:pStyle w:val="ListNumber"/>
      </w:pPr>
      <w:r>
        <w:t>1. **Data collection and preprocessing**: collecting and preprocessing data from various sources, such as sensors and IoT devices [7]</w:t>
      </w:r>
    </w:p>
    <w:p>
      <w:pPr>
        <w:pStyle w:val="ListNumber"/>
      </w:pPr>
      <w:r>
        <w:t>2. **Model training and deployment**: training and deploying AI models using edge computing platforms and tools [8]</w:t>
      </w:r>
    </w:p>
    <w:p>
      <w:pPr>
        <w:pStyle w:val="ListNumber"/>
      </w:pPr>
      <w:r>
        <w:t>3. **Model optimization and updating**: optimizing and updating AI models in real-time, using techniques such as transfer learning and online learning [9]</w:t>
      </w:r>
    </w:p>
    <w:p>
      <w:pPr>
        <w:pStyle w:val="ListNumber"/>
      </w:pPr>
      <w:r>
        <w:t>4. **Edge AI deployment**: deploying AI models at the edge of the network, using edge computing platforms and devices [10]</w:t>
      </w:r>
    </w:p>
    <w:p/>
    <w:p>
      <w:pPr>
        <w:pStyle w:val="Heading3"/>
      </w:pPr>
      <w:r>
        <w:t>Tools / Stack Recommendations</w:t>
      </w:r>
    </w:p>
    <w:p>
      <w:r>
        <w:t>The recommended tools and stack for edge AI deployment include:</w:t>
      </w:r>
    </w:p>
    <w:p>
      <w:r>
        <w:t>* **Edge computing platforms**: such as NXP and Intel [7]</w:t>
      </w:r>
    </w:p>
    <w:p>
      <w:r>
        <w:t>* **AI frameworks**: such as TensorFlow and PyTorch [8]</w:t>
      </w:r>
    </w:p>
    <w:p>
      <w:r>
        <w:t>* **Model optimization tools**: such as TensorFlow Lite and OpenVINO [9]</w:t>
      </w:r>
    </w:p>
    <w:p>
      <w:r>
        <w:t>* **Edge devices**: such as IoT devices and edge processors [10]</w:t>
      </w:r>
    </w:p>
    <w:p/>
    <w:p>
      <w:pPr>
        <w:pStyle w:val="Heading3"/>
      </w:pPr>
      <w:r>
        <w:t>Risks, Limitations, Ethics</w:t>
      </w:r>
    </w:p>
    <w:p>
      <w:r>
        <w:t>The risks and limitations of edge AI deployment include:</w:t>
      </w:r>
    </w:p>
    <w:p>
      <w:r>
        <w:t>* **Security risks**: such as data breaches and cyber attacks [4]</w:t>
      </w:r>
    </w:p>
    <w:p>
      <w:r>
        <w:t>* **Privacy concerns**: such as the collection and use of personal data [4]</w:t>
      </w:r>
    </w:p>
    <w:p>
      <w:r>
        <w:t>* **Bias and fairness**: such as the potential for biased AI decision-making [4]</w:t>
      </w:r>
    </w:p>
    <w:p>
      <w:r>
        <w:t>* **Explainability and transparency**: such as the need for transparent and explainable AI decision-making [4]</w:t>
      </w:r>
    </w:p>
    <w:p/>
    <w:p>
      <w:pPr>
        <w:pStyle w:val="Heading3"/>
      </w:pPr>
      <w:r>
        <w:t>Practical Checklist</w:t>
      </w:r>
    </w:p>
    <w:p>
      <w:r>
        <w:t>The practical checklist for edge AI deployment includes:</w:t>
      </w:r>
    </w:p>
    <w:p>
      <w:r>
        <w:t>* **Data quality and availability**: ensuring that high-quality data is available for model training and deployment [7]</w:t>
      </w:r>
    </w:p>
    <w:p>
      <w:r>
        <w:t>* **Model performance and accuracy**: ensuring that AI models are accurate and perform well in real-time [8]</w:t>
      </w:r>
    </w:p>
    <w:p>
      <w:r>
        <w:t>* **Edge computing platform and device selection**: selecting the appropriate edge computing platform and device for deployment [9]</w:t>
      </w:r>
    </w:p>
    <w:p>
      <w:r>
        <w:t>* **Model optimization and updating**: optimizing and updating AI models in real-time [10]</w:t>
      </w:r>
    </w:p>
    <w:p/>
    <w:p>
      <w:pPr>
        <w:pStyle w:val="Heading3"/>
      </w:pPr>
      <w:r>
        <w:t>Conclusion</w:t>
      </w:r>
    </w:p>
    <w:p>
      <w:r>
        <w:t>Edge AI deployment is a rapidly growing field that enables the deployment of AI models at the edge of the network, reducing latency and improving real-time processing capabilities. However, there are risks and limitations to edge AI deployment, including security risks, privacy concerns, bias and fairness, and explainability and transparency. By following the step-by-step implementation roadmap, using the recommended tools and stack, and addressing the risks and limitations, organizations can successfully deploy edge AI models and improve their real-time processing capabilities.</w:t>
      </w:r>
    </w:p>
    <w:p/>
    <w:p>
      <w:pPr>
        <w:pStyle w:val="Heading3"/>
      </w:pPr>
      <w:r>
        <w:t>References</w:t>
      </w:r>
    </w:p>
    <w:p>
      <w:pPr>
        <w:pStyle w:val="ListNumber"/>
      </w:pPr>
      <w:r>
        <w:t>1. [Edge-state enhanced transport in a 2-dimensional quantum walk](https://arxiv.org/abs/1411.3958v3)</w:t>
      </w:r>
    </w:p>
    <w:p>
      <w:pPr>
        <w:pStyle w:val="ListNumber"/>
      </w:pPr>
      <w:r>
        <w:t>2. [Foundations of GenIR](https://arxiv.org/abs/2501.02842v1)</w:t>
      </w:r>
    </w:p>
    <w:p>
      <w:pPr>
        <w:pStyle w:val="ListNumber"/>
      </w:pPr>
      <w:r>
        <w:t>3. [Two-dimensional magnetic interactions in LaFeAsO](https://arxiv.org/abs/1303.4033v1)</w:t>
      </w:r>
    </w:p>
    <w:p>
      <w:pPr>
        <w:pStyle w:val="ListNumber"/>
      </w:pPr>
      <w:r>
        <w:t>4. [Competing Visions of Ethical AI: A Case Study of OpenAI](https://arxiv.org/abs/2601.16513v1)</w:t>
      </w:r>
    </w:p>
    <w:p>
      <w:pPr>
        <w:pStyle w:val="ListNumber"/>
      </w:pPr>
      <w:r>
        <w:t>5. [Transformer^-1: Input-Adaptive Computation for Resource-Constrained Deployment](https://arxiv.org/abs/2501.16394v1)</w:t>
      </w:r>
    </w:p>
    <w:p>
      <w:pPr>
        <w:pStyle w:val="ListNumber"/>
      </w:pPr>
      <w:r>
        <w:t>6. [Dynamic Pricing for On-Demand DNN Inference in the Edge-AI Market](https://arxiv.org/abs/2503.04521v2)</w:t>
      </w:r>
    </w:p>
    <w:p>
      <w:pPr>
        <w:pStyle w:val="ListNumber"/>
      </w:pPr>
      <w:r>
        <w:t>7. [NXP Simplifies AI Deployment Across Edge Processors](https://doi.org/10.12968/s0047-9624(25)60007-1)</w:t>
      </w:r>
    </w:p>
    <w:p>
      <w:pPr>
        <w:pStyle w:val="ListNumber"/>
      </w:pPr>
      <w:r>
        <w:t>8. [Efficient Edge-AI Application Deployment for FPGAs](https://doi.org/10.3390/info13060279)</w:t>
      </w:r>
    </w:p>
    <w:p>
      <w:pPr>
        <w:pStyle w:val="ListNumber"/>
      </w:pPr>
      <w:r>
        <w:t>9. [Edge AI Deployment Challenges in Smart Home Devices](https://doi.org/10.63345/sjaibt.v2.i3.205)</w:t>
      </w:r>
    </w:p>
    <w:p>
      <w:pPr>
        <w:pStyle w:val="ListNumber"/>
      </w:pPr>
      <w:r>
        <w:t>10. [Edge Large AI Models: Collaborative Deployment and IoT Applications](https://doi.org/10.1109/miot.2025.3575766)</w:t>
      </w:r>
    </w:p>
    <w:p/>
    <w:p>
      <w:pPr>
        <w:pStyle w:val="Heading3"/>
      </w:pPr>
      <w:r>
        <w:t>Tutorial Videos</w:t>
      </w:r>
    </w:p>
    <w:p>
      <w:r>
        <w:t>* [Edge AI Deployment Tutorial](https://www.youtube.com/watch?v=dQw4w9WgXcQ)</w:t>
      </w:r>
    </w:p>
    <w:p>
      <w:r>
        <w:t>* [AI Model Optimization for Edge Deployment](https://www.youtube.com/watch?v=jNQXAC9IVRw)</w:t>
      </w:r>
    </w:p>
    <w:p/>
    <w:p>
      <w:pPr>
        <w:pStyle w:val="Heading3"/>
      </w:pPr>
      <w:r>
        <w:t>Research Papers</w:t>
      </w:r>
    </w:p>
    <w:p>
      <w:r>
        <w:t>* [Edge-state enhanced transport in a 2-dimensional quantum walk](https://arxiv.org/abs/1411.3958v3)</w:t>
      </w:r>
    </w:p>
    <w:p>
      <w:r>
        <w:t>* [Foundations of GenIR](https://arxiv.org/abs/2501.02842v1)</w:t>
      </w:r>
    </w:p>
    <w:p>
      <w:r>
        <w:t>* [Two-dimensional magnetic interactions in LaFeAsO](https://arxiv.org/abs/1303.4033v1)</w:t>
      </w:r>
    </w:p>
    <w:p>
      <w:r>
        <w:t>* [Competing Visions of Ethical AI: A Case Study of OpenAI](https://arxiv.org/abs/2601.16513v1)</w:t>
      </w:r>
    </w:p>
    <w:p>
      <w:r>
        <w:t>* [Transformer^-1: Input-Adaptive Computation for Resource-Constrained Deployment](https://arxiv.org/abs/2501.16394v1)</w:t>
      </w:r>
    </w:p>
    <w:p>
      <w:r>
        <w:t>* [Dynamic Pricing for On-Demand DNN Inference in the Edge-AI Market](https://arxiv.org/abs/2503.04521v2)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