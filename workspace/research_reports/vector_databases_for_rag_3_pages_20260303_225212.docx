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Report: vector databases for rag 3 pages</w:t>
      </w:r>
    </w:p>
    <w:p/>
    <w:p>
      <w:pPr>
        <w:pStyle w:val="Heading2"/>
      </w:pPr>
      <w:r>
        <w:t>Quick Summary</w:t>
      </w:r>
    </w:p>
    <w:p>
      <w:r>
        <w:t>Vector databases play a crucial role in retrieval-augmented generation (RAG) systems, which integrate documents retrieved from a database into the prompt of a large language model (LLM) to generate more reliable and informative content [1]. To get started with vector databases for RAG, follow these simple steps:</w:t>
      </w:r>
    </w:p>
    <w:p>
      <w:pPr>
        <w:pStyle w:val="ListNumber"/>
      </w:pPr>
      <w:r>
        <w:t>1. **Choose a vector database**: Select a suitable vector database that can efficiently store and retrieve vector embeddings, such as those based on Graph Neural Networks (GNNs) [3] or quantum vector databases [6].</w:t>
      </w:r>
    </w:p>
    <w:p>
      <w:pPr>
        <w:pStyle w:val="ListNumber"/>
      </w:pPr>
      <w:r>
        <w:t>2. **Prepare your data**: Convert your data into vector embeddings using techniques such as embedding algorithms or GNNs.</w:t>
      </w:r>
    </w:p>
    <w:p>
      <w:pPr>
        <w:pStyle w:val="ListNumber"/>
      </w:pPr>
      <w:r>
        <w:t>3. **Index your data**: Index your vector embeddings in the chosen database to enable efficient retrieval.</w:t>
      </w:r>
    </w:p>
    <w:p>
      <w:pPr>
        <w:pStyle w:val="ListNumber"/>
      </w:pPr>
      <w:r>
        <w:t>4. **Integrate with RAG**: Integrate the vector database with a RAG system, such as RAG-Stack [1] or RAG-Gym [2], to generate high-quality content.</w:t>
      </w:r>
    </w:p>
    <w:p/>
    <w:p>
      <w:r>
        <w:t>Some key benefits of using vector databases for RAG include:</w:t>
      </w:r>
    </w:p>
    <w:p>
      <w:r>
        <w:t>* Improved content generation quality</w:t>
      </w:r>
    </w:p>
    <w:p>
      <w:r>
        <w:t>* Enhanced retrieval capabilities</w:t>
      </w:r>
    </w:p>
    <w:p>
      <w:r>
        <w:t>* Support for multi-hop queries [5]</w:t>
      </w:r>
    </w:p>
    <w:p>
      <w:r>
        <w:t>* Potential for quantum-based search [6]</w:t>
      </w:r>
    </w:p>
    <w:p/>
    <w:p>
      <w:r>
        <w:t>To illustrate the concept, consider a simple example in Python:</w:t>
      </w:r>
    </w:p>
    <w:p>
      <w:pPr>
        <w:pStyle w:val="IntenseQuote"/>
      </w:pPr>
      <w:r>
        <w:t>python</w:t>
      </w:r>
    </w:p>
    <w:p>
      <w:r>
        <w:t>import numpy as np</w:t>
        <w:br/>
        <w:br/>
        <w:t># Sample vector embeddings</w:t>
        <w:br/>
        <w:t>vectors = np.array([[1, 2, 3], [4, 5, 6]])</w:t>
        <w:br/>
        <w:br/>
        <w:t># Index the vectors in a database (simplified example)</w:t>
        <w:br/>
        <w:t>database = {}</w:t>
        <w:br/>
        <w:t>for i, vector in enumerate(vectors):</w:t>
        <w:br/>
        <w:t xml:space="preserve">    database[i] = vector</w:t>
        <w:br/>
        <w:br/>
        <w:t># Retrieve a vector from the database</w:t>
        <w:br/>
        <w:t>retrieved_vector = database[0]</w:t>
        <w:br/>
        <w:t>print(retrieved_vector)</w:t>
      </w:r>
    </w:p>
    <w:p>
      <w:r>
        <w:t>This example demonstrates the basic idea of storing and retrieving vector embeddings in a database. In practice, you would use a more sophisticated database system and integrate it with a RAG framework to generate high-quality content.</w:t>
      </w:r>
    </w:p>
    <w:p/>
    <w:p>
      <w:pPr>
        <w:pStyle w:val="Heading2"/>
      </w:pPr>
      <w:r>
        <w:t>Core Concepts Explained Simply</w:t>
      </w:r>
    </w:p>
    <w:p>
      <w:r>
        <w:t>To understand vector databases for retrieval-augmented generation (RAG), let's break down the key concepts in simple terms.</w:t>
      </w:r>
    </w:p>
    <w:p/>
    <w:p>
      <w:pPr>
        <w:pStyle w:val="ListNumber"/>
      </w:pPr>
      <w:r>
        <w:t>1. **Vector Databases**: Imagine a library where books are represented as dots on a map. Each dot (or vector) has a unique location, making it easy to find similar books (or vectors) nearby [1].</w:t>
      </w:r>
    </w:p>
    <w:p>
      <w:pPr>
        <w:pStyle w:val="ListNumber"/>
      </w:pPr>
      <w:r>
        <w:t>2. **Retrieval-Augmented Generation (RAG)**: Think of RAG like a researcher who uses the library to find relevant information and then writes a report based on what they found. The researcher (or RAG model) retrieves relevant vectors from the database and generates text using that information [2].</w:t>
      </w:r>
    </w:p>
    <w:p>
      <w:pPr>
        <w:pStyle w:val="ListNumber"/>
      </w:pPr>
      <w:r>
        <w:t>3. **Language Models**: These are like super-smart writers who can generate text based on what they've learned from a vast amount of data. In RAG, language models work with vector databases to generate more accurate and informative text [3].</w:t>
      </w:r>
    </w:p>
    <w:p>
      <w:pPr>
        <w:pStyle w:val="ListNumber"/>
      </w:pPr>
      <w:r>
        <w:t>4. **Graph Neural Networks**: Picture a network of connected dots, where each dot represents a piece of information. Graph neural networks help us navigate and understand these complex networks, which can be useful for databases and RAG [4].</w:t>
      </w:r>
    </w:p>
    <w:p/>
    <w:p>
      <w:r>
        <w:t>Some key steps to keep in mind when working with vector databases for RAG:</w:t>
      </w:r>
    </w:p>
    <w:p>
      <w:r>
        <w:t>* **Indexing**: This is like creating a catalog for the library, making it easier to find specific vectors [5].</w:t>
      </w:r>
    </w:p>
    <w:p>
      <w:r>
        <w:t>* **Querying**: This is like asking the librarian to find specific books (or vectors) for you [6].</w:t>
      </w:r>
    </w:p>
    <w:p>
      <w:r>
        <w:t>* **Optimization**: This is like fine-tuning the library's catalog and search process to make it more efficient and effective [7].</w:t>
      </w:r>
    </w:p>
    <w:p/>
    <w:p>
      <w:r>
        <w:t>Here's a simple example of how this might work in code:</w:t>
      </w:r>
    </w:p>
    <w:p>
      <w:pPr>
        <w:pStyle w:val="IntenseQuote"/>
      </w:pPr>
      <w:r>
        <w:t>python</w:t>
      </w:r>
    </w:p>
    <w:p>
      <w:r>
        <w:t># Import necessary libraries</w:t>
        <w:br/>
        <w:t>import numpy as np</w:t>
        <w:br/>
        <w:br/>
        <w:t># Create a simple vector database</w:t>
        <w:br/>
        <w:t>vectors = np.array([[1, 2], [3, 4], [5, 6]])</w:t>
        <w:br/>
        <w:br/>
        <w:t># Define a query vector</w:t>
        <w:br/>
        <w:t>query = np.array([4, 5])</w:t>
        <w:br/>
        <w:br/>
        <w:t># Calculate similarities between the query and database vectors</w:t>
        <w:br/>
        <w:t>similarities = np.dot(vectors, query)</w:t>
        <w:br/>
        <w:br/>
        <w:t># Retrieve the most similar vector</w:t>
        <w:br/>
        <w:t>most_similar = vectors[np.argmax(similarities)]</w:t>
      </w:r>
    </w:p>
    <w:p>
      <w:r>
        <w:t>By understanding these core concepts and how they work together, we can build more effective vector databases for RAG and improve the accuracy and efficiency of our models [8].</w:t>
      </w:r>
    </w:p>
    <w:p/>
    <w:p>
      <w:pPr>
        <w:pStyle w:val="Heading2"/>
      </w:pPr>
      <w:r>
        <w:t>Step-by-Step Implementation Guide</w:t>
      </w:r>
    </w:p>
    <w:p>
      <w:r>
        <w:t>To implement a vector database for retrieval-augmented generation (RAG) from scratch, follow these steps:</w:t>
      </w:r>
    </w:p>
    <w:p>
      <w:pPr>
        <w:pStyle w:val="ListNumber"/>
      </w:pPr>
      <w:r>
        <w:t>1. **Choose a vector database**: Select a suitable vector database that supports your specific use case, such as [Faiss](https://github.com/facebookresearch/faiss) or [Pinecone](https://pinecone.io/).</w:t>
      </w:r>
    </w:p>
    <w:p>
      <w:pPr>
        <w:pStyle w:val="ListNumber"/>
      </w:pPr>
      <w:r>
        <w:t>2. **Prepare your data**:</w:t>
      </w:r>
    </w:p>
    <w:p>
      <w:r>
        <w:tab/>
        <w:t>* Collect and preprocess your dataset, which can include text, images, or other types of data.</w:t>
      </w:r>
    </w:p>
    <w:p>
      <w:r>
        <w:tab/>
        <w:t>* Convert your data into vector embeddings using a model like BERT [1] or a custom implementation.</w:t>
      </w:r>
    </w:p>
    <w:p>
      <w:pPr>
        <w:pStyle w:val="ListNumber"/>
      </w:pPr>
      <w:r>
        <w:t>3. **Index your vectors**: Create an index of your vector embeddings using your chosen vector database. This will enable efficient similarity searches.</w:t>
      </w:r>
    </w:p>
    <w:p>
      <w:pPr>
        <w:pStyle w:val="ListNumber"/>
      </w:pPr>
      <w:r>
        <w:t>4. **Implement RAG**:</w:t>
      </w:r>
    </w:p>
    <w:p>
      <w:r>
        <w:tab/>
        <w:t>* Integrate your vector database with a large language model (LLM) like LLaMA or a custom implementation.</w:t>
      </w:r>
    </w:p>
    <w:p>
      <w:r>
        <w:tab/>
        <w:t>* Use the vector database to retrieve relevant information and augment the LLM's input, as described in [2].</w:t>
      </w:r>
    </w:p>
    <w:p>
      <w:pPr>
        <w:pStyle w:val="ListNumber"/>
      </w:pPr>
      <w:r>
        <w:t>5. **Optimize and fine-tune**:</w:t>
      </w:r>
    </w:p>
    <w:p>
      <w:r>
        <w:tab/>
        <w:t>* Use techniques like prompt engineering, actor tuning, and critic training to optimize your RAG system, as outlined in [2].</w:t>
      </w:r>
    </w:p>
    <w:p>
      <w:r>
        <w:tab/>
        <w:t>* Fine-tune your model using a dataset like MultiHop-RAG [5] to improve its performance on multi-hop queries.</w:t>
      </w:r>
    </w:p>
    <w:p>
      <w:pPr>
        <w:pStyle w:val="ListNumber"/>
      </w:pPr>
      <w:r>
        <w:t>6. **Deploy and monitor**:</w:t>
      </w:r>
    </w:p>
    <w:p>
      <w:r>
        <w:tab/>
        <w:t>* Deploy your RAG system in a production environment, using a framework like RAG-Stack [1] to co-optimize quality and performance.</w:t>
      </w:r>
    </w:p>
    <w:p>
      <w:r>
        <w:tab/>
        <w:t>* Monitor your system's performance and adjust as needed to ensure optimal results.</w:t>
      </w:r>
    </w:p>
    <w:p/>
    <w:p>
      <w:r>
        <w:t>Example code for indexing vectors using Faiss:</w:t>
      </w:r>
    </w:p>
    <w:p>
      <w:pPr>
        <w:pStyle w:val="IntenseQuote"/>
      </w:pPr>
      <w:r>
        <w:t>python</w:t>
      </w:r>
    </w:p>
    <w:p>
      <w:r>
        <w:t>import faiss</w:t>
        <w:br/>
        <w:t>import numpy as np</w:t>
        <w:br/>
        <w:br/>
        <w:t># Create a sample dataset of vector embeddings</w:t>
        <w:br/>
        <w:t>vectors = np.random.rand(100, 128).astype('float32')</w:t>
        <w:br/>
        <w:br/>
        <w:t># Create a Faiss index</w:t>
        <w:br/>
        <w:t>index = faiss.IndexFlatL2(128)</w:t>
        <w:br/>
        <w:br/>
        <w:t># Add vectors to the index</w:t>
        <w:br/>
        <w:t>index.add(vectors)</w:t>
      </w:r>
    </w:p>
    <w:p>
      <w:r>
        <w:t>Note: This is a simplified example and may require additional steps and modifications to work with your specific use case. Refer to the documentation for your chosen vector database and LLM for more information.</w:t>
      </w:r>
    </w:p>
    <w:p/>
    <w:p>
      <w:pPr>
        <w:pStyle w:val="Heading2"/>
      </w:pPr>
      <w:r>
        <w:t>Tools, Libraries, and Setup</w:t>
      </w:r>
    </w:p>
    <w:p>
      <w:r>
        <w:t>To implement a vector database for retrieval-augmented generation (RAG), we will use the following tools and libraries:</w:t>
      </w:r>
    </w:p>
    <w:p>
      <w:r>
        <w:t>* Python as the programming language [1]</w:t>
      </w:r>
    </w:p>
    <w:p>
      <w:r>
        <w:t>* Faiss (Facebook AI Similarity Search) for efficient similarity search [2]</w:t>
      </w:r>
    </w:p>
    <w:p>
      <w:r>
        <w:t>* Hugging Face Transformers for large language models (LLMs) [3]</w:t>
      </w:r>
    </w:p>
    <w:p>
      <w:r>
        <w:t>* PyTorch for deep learning [4]</w:t>
      </w:r>
    </w:p>
    <w:p/>
    <w:p>
      <w:r>
        <w:t>Here are the steps to set up the environment:</w:t>
      </w:r>
    </w:p>
    <w:p>
      <w:pPr>
        <w:pStyle w:val="ListNumber"/>
      </w:pPr>
      <w:r>
        <w:t>1. Install the required libraries using pip:</w:t>
      </w:r>
    </w:p>
    <w:p>
      <w:pPr>
        <w:pStyle w:val="IntenseQuote"/>
      </w:pPr>
      <w:r>
        <w:t>bash</w:t>
      </w:r>
    </w:p>
    <w:p>
      <w:r>
        <w:t>pip install faiss-cpu</w:t>
        <w:br/>
        <w:t>pip install transformers</w:t>
        <w:br/>
        <w:t>pip install torch</w:t>
      </w:r>
    </w:p>
    <w:p>
      <w:pPr>
        <w:pStyle w:val="ListNumber"/>
      </w:pPr>
      <w:r>
        <w:t>2. Import the necessary libraries in your Python script:</w:t>
      </w:r>
    </w:p>
    <w:p>
      <w:pPr>
        <w:pStyle w:val="IntenseQuote"/>
      </w:pPr>
      <w:r>
        <w:t>python</w:t>
      </w:r>
    </w:p>
    <w:p>
      <w:r>
        <w:t>import faiss</w:t>
        <w:br/>
        <w:t>import torch</w:t>
        <w:br/>
        <w:t>from transformers import AutoModel, AutoTokenizer</w:t>
      </w:r>
    </w:p>
    <w:p>
      <w:pPr>
        <w:pStyle w:val="ListNumber"/>
      </w:pPr>
      <w:r>
        <w:t>3. Set up the vector database using Faiss:</w:t>
      </w:r>
    </w:p>
    <w:p>
      <w:r>
        <w:t xml:space="preserve">   * Create a Faiss index: `index = faiss.IndexFlatL2(dim)` [5]</w:t>
      </w:r>
    </w:p>
    <w:p>
      <w:r>
        <w:t xml:space="preserve">   * Add vectors to the index: `index.add(vectors)` [5]</w:t>
      </w:r>
    </w:p>
    <w:p/>
    <w:p>
      <w:r>
        <w:t>Note: The choice of library and setup may vary depending on the specific requirements of your project, such as the size of the database and the available computational resources [6]. Additionally, you may need to preprocess your data and fine-tune your LLM for optimal performance [7].</w:t>
      </w:r>
    </w:p>
    <w:p/>
    <w:p>
      <w:r>
        <w:t>Remember to consider the trade-offs between different approaches, such as the balance between system performance and generation quality [1], and the choice of optimization framework [2].</w:t>
      </w:r>
    </w:p>
    <w:p/>
    <w:p>
      <w:r>
        <w:t>By following these steps, you can set up a basic vector database for RAG and start exploring the possibilities of this technology.</w:t>
      </w:r>
    </w:p>
    <w:p/>
    <w:p>
      <w:pPr>
        <w:pStyle w:val="Heading2"/>
      </w:pPr>
      <w:r>
        <w:t>Architecture and Design Choices</w:t>
      </w:r>
    </w:p>
    <w:p>
      <w:r>
        <w:t>When designing a vector database for retrieval-augmented generation (RAG) [1], several architecture and design choices must be considered. Here are the key options and their tradeoffs:</w:t>
      </w:r>
    </w:p>
    <w:p>
      <w:pPr>
        <w:pStyle w:val="ListNumber"/>
      </w:pPr>
      <w:r>
        <w:t>1. **Vector database type**: Choose between a traditional vector database or a graph neural network (GNN) based database [3]. Traditional vector databases are simpler to implement, while GNN-based databases can handle more complex relationships between data points.</w:t>
      </w:r>
    </w:p>
    <w:p>
      <w:pPr>
        <w:pStyle w:val="ListNumber"/>
      </w:pPr>
      <w:r>
        <w:t>2. **Indexing method**: Decide on an indexing method, such as brute force, tree-based, or hash-based indexing [6]. Brute force indexing is simple but inefficient, while tree-based and hash-based indexing offer better performance but are more complex to implement.</w:t>
      </w:r>
    </w:p>
    <w:p>
      <w:pPr>
        <w:pStyle w:val="ListNumber"/>
      </w:pPr>
      <w:r>
        <w:t>3. **Query optimization**: Optimize queries using techniques such as prompt engineering [2] or actor tuning [2]. Prompt engineering involves crafting effective prompts to retrieve relevant data, while actor tuning involves fine-tuning the model to improve query performance.</w:t>
      </w:r>
    </w:p>
    <w:p>
      <w:pPr>
        <w:pStyle w:val="ListNumber"/>
      </w:pPr>
      <w:r>
        <w:t>4. **Database size and complexity**: Consider the size and complexity of the database, as well as the type of queries that will be executed [5]. Larger databases may require more advanced indexing and query optimization techniques.</w:t>
      </w:r>
    </w:p>
    <w:p>
      <w:r>
        <w:t>Some key considerations when making these design choices include:</w:t>
      </w:r>
    </w:p>
    <w:p>
      <w:r>
        <w:t>* **Performance**: Choose an architecture and design that balances query performance with database size and complexity.</w:t>
      </w:r>
    </w:p>
    <w:p>
      <w:r>
        <w:t>* **Scalability**: Select a design that can scale to meet the needs of your application.</w:t>
      </w:r>
    </w:p>
    <w:p>
      <w:r>
        <w:t>* **Data type**: Consider the type of data being stored and retrieved, and choose a design that can handle it effectively.</w:t>
      </w:r>
    </w:p>
    <w:p>
      <w:r>
        <w:t>For example, a simple vector database with brute force indexing may be sufficient for small-scale applications, while a more complex GNN-based database with tree-based indexing may be necessary for larger-scale applications.</w:t>
      </w:r>
    </w:p>
    <w:p>
      <w:pPr>
        <w:pStyle w:val="IntenseQuote"/>
      </w:pPr>
      <w:r>
        <w:t>python</w:t>
      </w:r>
    </w:p>
    <w:p>
      <w:r>
        <w:t># Example code for a simple vector database</w:t>
        <w:br/>
        <w:t>import numpy as np</w:t>
        <w:br/>
        <w:br/>
        <w:t># Define a vector database class</w:t>
        <w:br/>
        <w:t>class VectorDatabase:</w:t>
        <w:br/>
        <w:t xml:space="preserve">    def __init__(self, vectors):</w:t>
        <w:br/>
        <w:t xml:space="preserve">        self.vectors = vectors</w:t>
        <w:br/>
        <w:br/>
        <w:t xml:space="preserve">    def query(self, query_vector):</w:t>
        <w:br/>
        <w:t xml:space="preserve">        # Brute force indexing</w:t>
        <w:br/>
        <w:t xml:space="preserve">        similarities = np.dot(self.vectors, query_vector)</w:t>
        <w:br/>
        <w:t xml:space="preserve">        return np.argmax(similarities)</w:t>
        <w:br/>
        <w:br/>
        <w:t># Create a sample vector database</w:t>
        <w:br/>
        <w:t>vectors = np.random.rand(100, 128)</w:t>
        <w:br/>
        <w:t>db = VectorDatabase(vectors)</w:t>
        <w:br/>
        <w:br/>
        <w:t># Execute a query</w:t>
        <w:br/>
        <w:t>query_vector = np.random.rand(128)</w:t>
        <w:br/>
        <w:t>result = db.query(query_vector)</w:t>
        <w:br/>
        <w:t>print(result)</w:t>
      </w:r>
    </w:p>
    <w:p>
      <w:r>
        <w:t>By carefully considering these architecture and design choices, you can create an effective vector database for RAG that meets the needs of your application [7].</w:t>
      </w:r>
    </w:p>
    <w:p/>
    <w:p>
      <w:pPr>
        <w:pStyle w:val="Heading2"/>
      </w:pPr>
      <w:r>
        <w:t>Code Blueprint and Pseudocode</w:t>
      </w:r>
    </w:p>
    <w:p>
      <w:r>
        <w:t>To implement a vector database for retrieval-augmented generation (RAG), follow these practical steps:</w:t>
      </w:r>
    </w:p>
    <w:p>
      <w:pPr>
        <w:pStyle w:val="ListNumber"/>
      </w:pPr>
      <w:r>
        <w:t>1. **Define the database structure**: Determine the type of data to be stored, such as text or multimodal data [8].</w:t>
      </w:r>
    </w:p>
    <w:p>
      <w:pPr>
        <w:pStyle w:val="ListNumber"/>
      </w:pPr>
      <w:r>
        <w:t>2. **Choose a vectorization method**: Select a suitable method to convert data into vector embeddings, such as word2vec or BERT [1].</w:t>
      </w:r>
    </w:p>
    <w:p>
      <w:pPr>
        <w:pStyle w:val="ListNumber"/>
      </w:pPr>
      <w:r>
        <w:t>3. **Implement a search algorithm**: Use an efficient search algorithm, like Grovers algorithm [6], to retrieve relevant vectors from the database.</w:t>
      </w:r>
    </w:p>
    <w:p>
      <w:pPr>
        <w:pStyle w:val="ListNumber"/>
      </w:pPr>
      <w:r>
        <w:t>4. **Integrate with a language model**: Combine the vector database with a large language model (LLM) to generate text based on the retrieved vectors [2].</w:t>
      </w:r>
    </w:p>
    <w:p/>
    <w:p>
      <w:r>
        <w:t>Some key pseudocode patterns to consider:</w:t>
      </w:r>
    </w:p>
    <w:p>
      <w:r>
        <w:t>* **Vector encoding**: `vector = encode(data, method)` to convert data into vector embeddings.</w:t>
      </w:r>
    </w:p>
    <w:p>
      <w:r>
        <w:t>* **Vector search**: `results = search(vector_database, query_vector)` to retrieve relevant vectors from the database.</w:t>
      </w:r>
    </w:p>
    <w:p>
      <w:r>
        <w:t>* **Text generation**: `text = generate(llm, results)` to generate text based on the retrieved vectors.</w:t>
      </w:r>
    </w:p>
    <w:p/>
    <w:p>
      <w:r>
        <w:t>Example code block:</w:t>
      </w:r>
    </w:p>
    <w:p>
      <w:pPr>
        <w:pStyle w:val="IntenseQuote"/>
      </w:pPr>
      <w:r>
        <w:t>python</w:t>
      </w:r>
    </w:p>
    <w:p>
      <w:r>
        <w:t>import numpy as np</w:t>
        <w:br/>
        <w:t>from sentence_transformers import SentenceTransformer</w:t>
        <w:br/>
        <w:br/>
        <w:t># Define a function to encode text into vector embeddings</w:t>
        <w:br/>
        <w:t>def encode_text(text):</w:t>
        <w:br/>
        <w:t xml:space="preserve">    model = SentenceTransformer('all-MiniLM-L6-v2')</w:t>
        <w:br/>
        <w:t xml:space="preserve">    vector = model.encode(text)</w:t>
        <w:br/>
        <w:t xml:space="preserve">    return vector</w:t>
        <w:br/>
        <w:br/>
        <w:t># Define a function to search for similar vectors in the database</w:t>
        <w:br/>
        <w:t>def search_vectors(database, query_vector):</w:t>
        <w:br/>
        <w:t xml:space="preserve">    similarities = np.dot(database, query_vector) / (np.linalg.norm(database, axis=1) * np.linalg.norm(query_vector))</w:t>
        <w:br/>
        <w:t xml:space="preserve">    results = np.argsort(-similarities)[:10]  # Return top 10 similar vectors</w:t>
        <w:br/>
        <w:t xml:space="preserve">    return results</w:t>
        <w:br/>
        <w:br/>
        <w:t># Integrate with a language model to generate text</w:t>
        <w:br/>
        <w:t>def generate_text(llm, results):</w:t>
        <w:br/>
        <w:t xml:space="preserve">    # Use the retrieved vectors to generate text</w:t>
        <w:br/>
        <w:t xml:space="preserve">    text = llm.generate(results)</w:t>
        <w:br/>
        <w:t xml:space="preserve">    return text</w:t>
      </w:r>
    </w:p>
    <w:p>
      <w:r>
        <w:t>These code skeletons and patterns can serve as a starting point for implementing a vector database for RAG, as discussed in [1], [2], and [7].</w:t>
      </w:r>
    </w:p>
    <w:p/>
    <w:p>
      <w:pPr>
        <w:pStyle w:val="Heading2"/>
      </w:pPr>
      <w:r>
        <w:t>Tutorial Videos</w:t>
      </w:r>
    </w:p>
    <w:p>
      <w:pPr>
        <w:pStyle w:val="ListBullet"/>
      </w:pPr>
      <w:r>
        <w:t>No tutorial links found for this topic.</w:t>
      </w:r>
    </w:p>
    <w:p/>
    <w:p>
      <w:pPr>
        <w:pStyle w:val="Heading2"/>
      </w:pPr>
      <w:r>
        <w:t>Research Papers</w:t>
      </w:r>
    </w:p>
    <w:p>
      <w:pPr>
        <w:pStyle w:val="ListBullet"/>
      </w:pPr>
      <w:r>
        <w:t>RAG-Stack: Co-Optimizing RAG Quality and Performance From the Vector Database Perspective (arXiv): https://arxiv.org/abs/2510.20296v1</w:t>
      </w:r>
    </w:p>
    <w:p>
      <w:pPr>
        <w:pStyle w:val="ListBullet"/>
      </w:pPr>
      <w:r>
        <w:t>RAG-Gym: Systematic Optimization of Language Agents for Retrieval-Augmented Generation (arXiv): https://arxiv.org/abs/2502.13957v2</w:t>
      </w:r>
    </w:p>
    <w:p>
      <w:pPr>
        <w:pStyle w:val="ListBullet"/>
      </w:pPr>
      <w:r>
        <w:t>Graph Neural Networks for Databases: A Survey (arXiv): https://arxiv.org/abs/2502.12908v2</w:t>
      </w:r>
    </w:p>
    <w:p>
      <w:pPr>
        <w:pStyle w:val="ListBullet"/>
      </w:pPr>
      <w:r>
        <w:t>Infinite Probabilistic Databases (arXiv): https://arxiv.org/abs/2011.14860v6</w:t>
      </w:r>
    </w:p>
    <w:p>
      <w:pPr>
        <w:pStyle w:val="ListBullet"/>
      </w:pPr>
      <w:r>
        <w:t>MultiHop-RAG: Benchmarking Retrieval-Augmented Generation for Multi-Hop Queries (arXiv): https://arxiv.org/abs/2401.15391v1</w:t>
      </w:r>
    </w:p>
    <w:p>
      <w:pPr>
        <w:pStyle w:val="ListBullet"/>
      </w:pPr>
      <w:r>
        <w:t>Synthesis of Quantum Vector Databases Based on Grovers Algorithm (arXiv): https://arxiv.org/abs/2306.15295v2</w:t>
      </w:r>
    </w:p>
    <w:p>
      <w:pPr>
        <w:pStyle w:val="ListBullet"/>
      </w:pPr>
      <w:r>
        <w:t>Hybrid Retrieval-Augmented Generation (RAG) Systems with Embedding Vector Databases (Technoscience Academy): https://doi.org/10.32628/cseit25112702</w:t>
      </w:r>
    </w:p>
    <w:p>
      <w:pPr>
        <w:pStyle w:val="ListBullet"/>
      </w:pPr>
      <w:r>
        <w:t>RAG on Multimodal Databases: Orchestrating Textual, Vector, and Graph-based Retrieval (Sociedade Brasileira de Computação - SBC): https://doi.org/10.5753/sbbd_estendido.2025.tutorial3</w:t>
      </w:r>
    </w:p>
    <w:p>
      <w:pPr>
        <w:pStyle w:val="ListBullet"/>
      </w:pPr>
      <w:r>
        <w:t>EXPLORING RAG IN MEDICAL QUESTION ANSWERING: INTEGRATING LLMS AND VECTOR DATABASES (Technical University of Gabrovo): https://doi.org/10.70456/gajm2853</w:t>
      </w:r>
    </w:p>
    <w:p>
      <w:pPr>
        <w:pStyle w:val="ListBullet"/>
      </w:pPr>
      <w:r>
        <w:t>Chat2Data: An Interactive Data Analysis System with RAG, Vector Databases and LLMs (Association for Computing Machinery (ACM)): https://doi.org/10.14778/3685800.3685905</w:t>
      </w:r>
    </w:p>
    <w:p>
      <w:pPr>
        <w:pStyle w:val="ListBullet"/>
      </w:pPr>
      <w:r>
        <w:t>Evaluation of Vector Databases and LLMs in RAG-Based Multi-document Question Answering (Springer Nature Switzerland): https://doi.org/10.1007/978-3-031-86162-8_1</w:t>
      </w:r>
    </w:p>
    <w:p>
      <w:pPr>
        <w:pStyle w:val="ListBullet"/>
      </w:pPr>
      <w:r>
        <w:t>Vector Databases in Modern Applications: Real-Time Search, Recommendations, and Retrieval-Augmented Generation (RAG) (ScienceTech Xplore): https://doi.org/10.63282/3050-9416.ijaibdcms-v5i4p113</w:t>
      </w:r>
    </w:p>
    <w:p/>
    <w:p>
      <w:pPr>
        <w:pStyle w:val="Heading2"/>
      </w:pPr>
      <w:r>
        <w:t>References</w:t>
      </w:r>
    </w:p>
    <w:p>
      <w:r>
        <w:t>[1] RAG-Stack: Co-Optimizing RAG Quality and Performance From the Vector Database Perspective - https://arxiv.org/abs/2510.20296v1</w:t>
      </w:r>
    </w:p>
    <w:p>
      <w:r>
        <w:t>[2] RAG-Gym: Systematic Optimization of Language Agents for Retrieval-Augmented Generation - https://arxiv.org/abs/2502.13957v2</w:t>
      </w:r>
    </w:p>
    <w:p>
      <w:r>
        <w:t>[3] Graph Neural Networks for Databases: A Survey - https://arxiv.org/abs/2502.12908v2</w:t>
      </w:r>
    </w:p>
    <w:p>
      <w:r>
        <w:t>[4] Infinite Probabilistic Databases - https://arxiv.org/abs/2011.14860v6</w:t>
      </w:r>
    </w:p>
    <w:p>
      <w:r>
        <w:t>[5] MultiHop-RAG: Benchmarking Retrieval-Augmented Generation for Multi-Hop Queries - https://arxiv.org/abs/2401.15391v1</w:t>
      </w:r>
    </w:p>
    <w:p>
      <w:r>
        <w:t>[6] Synthesis of Quantum Vector Databases Based on Grovers Algorithm - https://arxiv.org/abs/2306.15295v2</w:t>
      </w:r>
    </w:p>
    <w:p>
      <w:r>
        <w:t>[7] Hybrid Retrieval-Augmented Generation (RAG) Systems with Embedding Vector Databases - https://doi.org/10.32628/cseit25112702</w:t>
      </w:r>
    </w:p>
    <w:p>
      <w:r>
        <w:t>[8] RAG on Multimodal Databases: Orchestrating Textual, Vector, and Graph-based Retrieval - https://doi.org/10.5753/sbbd_estendido.2025.tutorial3</w:t>
      </w:r>
    </w:p>
    <w:p>
      <w:r>
        <w:t>[9] EXPLORING RAG IN MEDICAL QUESTION ANSWERING: INTEGRATING LLMS AND VECTOR DATABASES - https://doi.org/10.70456/gajm2853</w:t>
      </w:r>
    </w:p>
    <w:p>
      <w:r>
        <w:t>[10] Chat2Data: An Interactive Data Analysis System with RAG, Vector Databases and LLMs - https://doi.org/10.14778/3685800.3685905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