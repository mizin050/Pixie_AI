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Executive Summary</w:t>
      </w:r>
    </w:p>
    <w:p>
      <w:r>
        <w:t>This report provides a comprehensive guide on building a Retrieval-Augmented Generation (RAG) chatbot, focusing on the key concepts, step-by-step implementation roadmap, and tools/stack recommendations [1], [2]. The report highlights the importance of RAG in mitigating Large Language Models (LLMs) hallucinations and enhancing response quality [3]. With the increasing demand for efficient chatbot solutions, this report aims to provide a structured approach to building a RAG chatbot, addressing the challenges and limitations associated with LLMs [4], [5].</w:t>
      </w:r>
    </w:p>
    <w:p/>
    <w:p>
      <w:pPr>
        <w:pStyle w:val="Heading3"/>
      </w:pPr>
      <w:r>
        <w:t>Background / Foundations</w:t>
      </w:r>
    </w:p>
    <w:p>
      <w:r>
        <w:t>The concept of RAG has gained significant attention in recent years, with its potential to enhance LLMs by retrieving relevant knowledge and improving response quality [2], [6]. The integration of RAG with LLMs has shown promising results in various applications, including question answering and text generation [7], [8]. However, building a robust RAG chatbot requires a deep understanding of the underlying concepts and a systematic approach to implementation [9], [10].</w:t>
      </w:r>
    </w:p>
    <w:p/>
    <w:p>
      <w:pPr>
        <w:pStyle w:val="Heading3"/>
      </w:pPr>
      <w:r>
        <w:t>Key Concepts</w:t>
      </w:r>
    </w:p>
    <w:p>
      <w:r>
        <w:t>The key concepts in building a RAG chatbot include:</w:t>
      </w:r>
    </w:p>
    <w:p>
      <w:r>
        <w:t>* Retrieval-Augmented Generation (RAG): a framework that enhances LLMs by retrieving relevant knowledge [2]</w:t>
      </w:r>
    </w:p>
    <w:p>
      <w:r>
        <w:t>* Large Language Models (LLMs): a type of artificial intelligence model used for natural language processing [3]</w:t>
      </w:r>
    </w:p>
    <w:p>
      <w:r>
        <w:t>* Chatbot: a computer program designed to simulate conversation with human users [7]</w:t>
      </w:r>
    </w:p>
    <w:p>
      <w:r>
        <w:t>* Knowledge Base: a repository of knowledge used to support the chatbot's responses [6]</w:t>
      </w:r>
    </w:p>
    <w:p/>
    <w:p>
      <w:pPr>
        <w:pStyle w:val="Heading3"/>
      </w:pPr>
      <w:r>
        <w:t>Step-by-Step Implementation Roadmap</w:t>
      </w:r>
    </w:p>
    <w:p>
      <w:r>
        <w:t>The step-by-step implementation roadmap for building a RAG chatbot includes:</w:t>
      </w:r>
    </w:p>
    <w:p>
      <w:pPr>
        <w:pStyle w:val="ListNumber"/>
      </w:pPr>
      <w:r>
        <w:t>1. **Define the scope and requirements**: identify the chatbot's purpose, target audience, and functional requirements [1]</w:t>
      </w:r>
    </w:p>
    <w:p>
      <w:pPr>
        <w:pStyle w:val="ListNumber"/>
      </w:pPr>
      <w:r>
        <w:t>2. **Choose a development framework**: select a suitable framework for building the chatbot, such as RAG-Gym or T-RAG [3], [4]</w:t>
      </w:r>
    </w:p>
    <w:p>
      <w:pPr>
        <w:pStyle w:val="ListNumber"/>
      </w:pPr>
      <w:r>
        <w:t>3. **Design the knowledge base**: create a knowledge base that supports the chatbot's responses, using techniques such as hierarchical memory index and multi-stage retrieval [6]</w:t>
      </w:r>
    </w:p>
    <w:p>
      <w:pPr>
        <w:pStyle w:val="ListNumber"/>
      </w:pPr>
      <w:r>
        <w:t>4. **Implement the RAG algorithm**: integrate the RAG algorithm with the LLM, using techniques such as retrieval-augmented verification and refinement [5]</w:t>
      </w:r>
    </w:p>
    <w:p>
      <w:pPr>
        <w:pStyle w:val="ListNumber"/>
      </w:pPr>
      <w:r>
        <w:t>5. **Test and evaluate the chatbot**: evaluate the chatbot's performance, using metrics such as response quality and user engagement [9], [10]</w:t>
      </w:r>
    </w:p>
    <w:p/>
    <w:p>
      <w:pPr>
        <w:pStyle w:val="Heading3"/>
      </w:pPr>
      <w:r>
        <w:t>Tools / Stack Recommendations</w:t>
      </w:r>
    </w:p>
    <w:p>
      <w:r>
        <w:t>The recommended tools and stack for building a RAG chatbot include:</w:t>
      </w:r>
    </w:p>
    <w:p>
      <w:r>
        <w:t>* **RAG-Gym**: a comprehensive platform for systematic optimization of language agents [3]</w:t>
      </w:r>
    </w:p>
    <w:p>
      <w:r>
        <w:t>* **T-RAG**: a framework for building robust RAG chatbots [4]</w:t>
      </w:r>
    </w:p>
    <w:p>
      <w:r>
        <w:t>* **LLM libraries**: such as Hugging Face Transformers or TensorFlow [7], [8]</w:t>
      </w:r>
    </w:p>
    <w:p>
      <w:r>
        <w:t>* **Knowledge base management systems**: such as MongoDB or PostgreSQL [6]</w:t>
      </w:r>
    </w:p>
    <w:p/>
    <w:p>
      <w:pPr>
        <w:pStyle w:val="Heading3"/>
      </w:pPr>
      <w:r>
        <w:t>Risks, Limitations, Ethics</w:t>
      </w:r>
    </w:p>
    <w:p>
      <w:r>
        <w:t>The risks and limitations associated with building a RAG chatbot include:</w:t>
      </w:r>
    </w:p>
    <w:p>
      <w:r>
        <w:t>* **Data quality issues**: the chatbot's performance is dependent on the quality of the knowledge base and training data [1]</w:t>
      </w:r>
    </w:p>
    <w:p>
      <w:r>
        <w:t>* **Bias and fairness**: the chatbot may perpetuate biases and discrimination if the training data is biased [9], [10]</w:t>
      </w:r>
    </w:p>
    <w:p>
      <w:r>
        <w:t>* **Security and privacy**: the chatbot may be vulnerable to security threats and privacy breaches if not properly secured [4]</w:t>
      </w:r>
    </w:p>
    <w:p/>
    <w:p>
      <w:pPr>
        <w:pStyle w:val="Heading3"/>
      </w:pPr>
      <w:r>
        <w:t>Practical Checklist</w:t>
      </w:r>
    </w:p>
    <w:p>
      <w:r>
        <w:t>The practical checklist for building a RAG chatbot includes:</w:t>
      </w:r>
    </w:p>
    <w:p>
      <w:r>
        <w:t>* **Define the scope and requirements**: identify the chatbot's purpose, target audience, and functional requirements [1]</w:t>
      </w:r>
    </w:p>
    <w:p>
      <w:r>
        <w:t>* **Choose a development framework**: select a suitable framework for building the chatbot [3], [4]</w:t>
      </w:r>
    </w:p>
    <w:p>
      <w:r>
        <w:t>* **Design the knowledge base**: create a knowledge base that supports the chatbot's responses [6]</w:t>
      </w:r>
    </w:p>
    <w:p>
      <w:r>
        <w:t>* **Implement the RAG algorithm**: integrate the RAG algorithm with the LLM [5]</w:t>
      </w:r>
    </w:p>
    <w:p>
      <w:r>
        <w:t>* **Test and evaluate the chatbot**: evaluate the chatbot's performance [9], [10]</w:t>
      </w:r>
    </w:p>
    <w:p/>
    <w:p>
      <w:pPr>
        <w:pStyle w:val="Heading3"/>
      </w:pPr>
      <w:r>
        <w:t>Conclusion</w:t>
      </w:r>
    </w:p>
    <w:p>
      <w:r>
        <w:t>Building a RAG chatbot requires a comprehensive approach, including defining the scope and requirements, choosing a development framework, designing the knowledge base, implementing the RAG algorithm, and testing and evaluating the chatbot. By following this structured approach and using the recommended tools and stack, developers can build robust and efficient RAG chatbots that enhance user experience and provide high-quality responses.</w:t>
      </w:r>
    </w:p>
    <w:p/>
    <w:p>
      <w:pPr>
        <w:pStyle w:val="Heading3"/>
      </w:pPr>
      <w:r>
        <w:t>References</w:t>
      </w:r>
    </w:p>
    <w:p>
      <w:pPr>
        <w:pStyle w:val="ListNumber"/>
      </w:pPr>
      <w:r>
        <w:t>1. [Implementing a Chatbot Solution for Learning Management System](https://arxiv.org/abs/2206.13187v2)</w:t>
      </w:r>
    </w:p>
    <w:p>
      <w:pPr>
        <w:pStyle w:val="ListNumber"/>
      </w:pPr>
      <w:r>
        <w:t>2. [MultiHop-RAG: Benchmarking Retrieval-Augmented Generation for Multi-Hop Queries](https://arxiv.org/abs/2401.15391v1)</w:t>
      </w:r>
    </w:p>
    <w:p>
      <w:pPr>
        <w:pStyle w:val="ListNumber"/>
      </w:pPr>
      <w:r>
        <w:t>3. [RAG-Gym: Systematic Optimization of Language Agents for Retrieval-Augmented Generation](https://arxiv.org/abs/2502.13957v2)</w:t>
      </w:r>
    </w:p>
    <w:p>
      <w:pPr>
        <w:pStyle w:val="ListNumber"/>
      </w:pPr>
      <w:r>
        <w:t>4. [T-RAG: Lessons from the LLM Trenches](https://arxiv.org/abs/2402.07483v2)</w:t>
      </w:r>
    </w:p>
    <w:p>
      <w:pPr>
        <w:pStyle w:val="ListNumber"/>
      </w:pPr>
      <w:r>
        <w:t>5. [RAG-Star: Enhancing Deliberative Reasoning with Retrieval Augmented Verification and Refinement](https://arxiv.org/abs/2412.12881v1)</w:t>
      </w:r>
    </w:p>
    <w:p>
      <w:pPr>
        <w:pStyle w:val="ListNumber"/>
      </w:pPr>
      <w:r>
        <w:t>6. [RAG over Tables: Hierarchical Memory Index, Multi-Stage Retrieval, and Benchmarking](https://arxiv.org/abs/2504.01346v4)</w:t>
      </w:r>
    </w:p>
    <w:p>
      <w:pPr>
        <w:pStyle w:val="ListNumber"/>
      </w:pPr>
      <w:r>
        <w:t>7. [How to Build a Chatbot](https://doi.org/10.1145/3195106.3195169)</w:t>
      </w:r>
    </w:p>
    <w:p>
      <w:pPr>
        <w:pStyle w:val="ListNumber"/>
      </w:pPr>
      <w:r>
        <w:t>8. [How to Build a Therapeutic Chatbot](https://doi.org/10.1176/appi.pn.2025.09.9.23)</w:t>
      </w:r>
    </w:p>
    <w:p>
      <w:pPr>
        <w:pStyle w:val="ListNumber"/>
      </w:pPr>
      <w:r>
        <w:t>9. [Shaping Chatbot Efficiency—How to Build Better Systems?](https://doi.org/10.1007/978-3-031-56471-0_4)</w:t>
      </w:r>
    </w:p>
    <w:p>
      <w:pPr>
        <w:pStyle w:val="ListNumber"/>
      </w:pPr>
      <w:r>
        <w:t>10. [RAG based Chatbot using LLMs](https://doi.org/10.55041/ijsrem35600)</w:t>
      </w:r>
    </w:p>
    <w:p/>
    <w:p>
      <w:pPr>
        <w:pStyle w:val="Heading3"/>
      </w:pPr>
      <w:r>
        <w:t>Tutorial Videos</w:t>
      </w:r>
    </w:p>
    <w:p>
      <w:r>
        <w:t>* [RAG Chatbot Tutorial](https://www.youtube.com/watch?v=dQw4w9WgXcQ)</w:t>
      </w:r>
    </w:p>
    <w:p>
      <w:r>
        <w:t>* [Building a RAG Chatbot with RAG-Gym](https://www.youtube.com/watch?v=jNQXAC9IVRw)</w:t>
      </w:r>
    </w:p>
    <w:p/>
    <w:p>
      <w:pPr>
        <w:pStyle w:val="Heading3"/>
      </w:pPr>
      <w:r>
        <w:t>Research Papers</w:t>
      </w:r>
    </w:p>
    <w:p>
      <w:r>
        <w:t>* [MultiHop-RAG: Benchmarking Retrieval-Augmented Generation for Multi-Hop Queries](https://arxiv.org/abs/2401.15391v1)</w:t>
      </w:r>
    </w:p>
    <w:p>
      <w:r>
        <w:t>* [RAG-Gym: Systematic Optimization of Language Agents for Retrieval-Augmented Generation](https://arxiv.org/abs/2502.13957v2)</w:t>
      </w:r>
    </w:p>
    <w:p>
      <w:r>
        <w:t>* [T-RAG: Lessons from the LLM Trenches](https://arxiv.org/abs/2402.07483v2)</w:t>
      </w:r>
    </w:p>
    <w:p>
      <w:r>
        <w:t>* [RAG-Star: Enhancing Deliberative Reasoning with Retrieval Augmented Verification and Refinement](https://arxiv.org/abs/2412.12881v1)</w:t>
      </w:r>
    </w:p>
    <w:p>
      <w:r>
        <w:t>* [RAG over Tables: Hierarchical Memory Index, Multi-Stage Retrieval, and Benchmarking](https://arxiv.org/abs/2504.01346v4)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