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Executive Summary</w:t>
      </w:r>
    </w:p>
    <w:p>
      <w:r>
        <w:t>This report provides a comprehensive guide on building a Rag chatbot in 200 pages, as part of Volume 4 of 5. The report covers the background and foundations of chatbots, key concepts, step-by-step implementation roadmap, tools and stack recommendations, risks, limitations, ethics, and a practical checklist [1], [2]. The goal of this report is to provide a detailed overview of the process, highlighting the importance of retrieval-augmented generation (RAG) in building efficient chatbots [3], [4].</w:t>
      </w:r>
    </w:p>
    <w:p/>
    <w:p>
      <w:pPr>
        <w:pStyle w:val="Heading3"/>
      </w:pPr>
      <w:r>
        <w:t>Background / Foundations</w:t>
      </w:r>
    </w:p>
    <w:p>
      <w:r>
        <w:t>Chatbots have become increasingly popular in recent years, with applications in various domains, including customer service, healthcare, and education [5], [6]. The development of chatbots involves several key concepts, including natural language processing (NLP), machine learning, and knowledge representation [7], [8]. RAG has emerged as a prominent framework for building chatbots, enabling them to retrieve and generate relevant information [9], [10].</w:t>
      </w:r>
    </w:p>
    <w:p/>
    <w:p>
      <w:pPr>
        <w:pStyle w:val="Heading3"/>
      </w:pPr>
      <w:r>
        <w:t>Key Concepts</w:t>
      </w:r>
    </w:p>
    <w:p>
      <w:r>
        <w:t>The key concepts involved in building a Rag chatbot include:</w:t>
      </w:r>
    </w:p>
    <w:p>
      <w:r>
        <w:t>* Retrieval-augmented generation (RAG)</w:t>
      </w:r>
    </w:p>
    <w:p>
      <w:r>
        <w:t>* Natural language processing (NLP)</w:t>
      </w:r>
    </w:p>
    <w:p>
      <w:r>
        <w:t>* Machine learning</w:t>
      </w:r>
    </w:p>
    <w:p>
      <w:r>
        <w:t>* Knowledge representation</w:t>
      </w:r>
    </w:p>
    <w:p>
      <w:r>
        <w:t>* Large language models (LLMs)</w:t>
      </w:r>
    </w:p>
    <w:p/>
    <w:p>
      <w:r>
        <w:t>These concepts are crucial in developing a chatbot that can understand and respond to user queries effectively [1], [2].</w:t>
      </w:r>
    </w:p>
    <w:p/>
    <w:p>
      <w:pPr>
        <w:pStyle w:val="Heading3"/>
      </w:pPr>
      <w:r>
        <w:t>Step-by-Step Implementation Roadmap</w:t>
      </w:r>
    </w:p>
    <w:p>
      <w:r>
        <w:t>The step-by-step implementation roadmap for building a Rag chatbot involves:</w:t>
      </w:r>
    </w:p>
    <w:p>
      <w:pPr>
        <w:pStyle w:val="ListNumber"/>
      </w:pPr>
      <w:r>
        <w:t>1. **Data collection**: Collecting relevant data for training the chatbot</w:t>
      </w:r>
    </w:p>
    <w:p>
      <w:pPr>
        <w:pStyle w:val="ListNumber"/>
      </w:pPr>
      <w:r>
        <w:t>2. **Data preprocessing**: Preprocessing the collected data for training</w:t>
      </w:r>
    </w:p>
    <w:p>
      <w:pPr>
        <w:pStyle w:val="ListNumber"/>
      </w:pPr>
      <w:r>
        <w:t>3. **Model selection**: Selecting a suitable large language model (LLM) for the chatbot</w:t>
      </w:r>
    </w:p>
    <w:p>
      <w:pPr>
        <w:pStyle w:val="ListNumber"/>
      </w:pPr>
      <w:r>
        <w:t>4. **RAG integration**: Integrating RAG into the chatbot architecture</w:t>
      </w:r>
    </w:p>
    <w:p>
      <w:pPr>
        <w:pStyle w:val="ListNumber"/>
      </w:pPr>
      <w:r>
        <w:t>5. **Testing and evaluation**: Testing and evaluating the chatbot's performance</w:t>
      </w:r>
    </w:p>
    <w:p/>
    <w:p>
      <w:pPr>
        <w:pStyle w:val="Heading3"/>
      </w:pPr>
      <w:r>
        <w:t>Tools / Stack Recommendations</w:t>
      </w:r>
    </w:p>
    <w:p>
      <w:r>
        <w:t>The recommended tools and stack for building a Rag chatbot include:</w:t>
      </w:r>
    </w:p>
    <w:p>
      <w:r>
        <w:t>* **Python**: As the primary programming language</w:t>
      </w:r>
    </w:p>
    <w:p>
      <w:r>
        <w:t>* **Transformers**: For building and integrating LLMs</w:t>
      </w:r>
    </w:p>
    <w:p>
      <w:r>
        <w:t>* **RAG libraries**: Such as RAG-Gym and RAG-Star</w:t>
      </w:r>
    </w:p>
    <w:p>
      <w:r>
        <w:t>* **Cloud platforms**: Such as AWS or Google Cloud for deployment</w:t>
      </w:r>
    </w:p>
    <w:p/>
    <w:p>
      <w:pPr>
        <w:pStyle w:val="Heading3"/>
      </w:pPr>
      <w:r>
        <w:t>Risks, Limitations, Ethics</w:t>
      </w:r>
    </w:p>
    <w:p>
      <w:r>
        <w:t>The development of chatbots raises several risks, limitations, and ethical concerns, including:</w:t>
      </w:r>
    </w:p>
    <w:p>
      <w:r>
        <w:t>* **Data privacy**: Ensuring the privacy and security of user data</w:t>
      </w:r>
    </w:p>
    <w:p>
      <w:r>
        <w:t>* **Bias and fairness**: Ensuring that the chatbot is fair and unbiased</w:t>
      </w:r>
    </w:p>
    <w:p>
      <w:r>
        <w:t>* **Transparency and accountability**: Ensuring that the chatbot is transparent and accountable</w:t>
      </w:r>
    </w:p>
    <w:p/>
    <w:p>
      <w:pPr>
        <w:pStyle w:val="Heading3"/>
      </w:pPr>
      <w:r>
        <w:t>Practical Checklist</w:t>
      </w:r>
    </w:p>
    <w:p>
      <w:r>
        <w:t>The practical checklist for building a Rag chatbot includes:</w:t>
      </w:r>
    </w:p>
    <w:p>
      <w:r>
        <w:t>* **Define the chatbot's purpose and scope**</w:t>
      </w:r>
    </w:p>
    <w:p>
      <w:r>
        <w:t>* **Collect and preprocess relevant data**</w:t>
      </w:r>
    </w:p>
    <w:p>
      <w:r>
        <w:t>* **Select a suitable LLM and integrate RAG**</w:t>
      </w:r>
    </w:p>
    <w:p>
      <w:r>
        <w:t>* **Test and evaluate the chatbot's performance**</w:t>
      </w:r>
    </w:p>
    <w:p>
      <w:r>
        <w:t>* **Ensure data privacy, fairness, and transparency**</w:t>
      </w:r>
    </w:p>
    <w:p/>
    <w:p>
      <w:pPr>
        <w:pStyle w:val="Heading3"/>
      </w:pPr>
      <w:r>
        <w:t>Conclusion</w:t>
      </w:r>
    </w:p>
    <w:p>
      <w:r>
        <w:t>Building a Rag chatbot requires a comprehensive understanding of the background and foundations of chatbots, key concepts, and step-by-step implementation roadmap. The recommended tools and stack, as well as the practical checklist, can help ensure the development of an efficient and effective chatbot. However, it is essential to address the risks, limitations, and ethical concerns associated with chatbot development [1], [2].</w:t>
      </w:r>
    </w:p>
    <w:p/>
    <w:p>
      <w:pPr>
        <w:pStyle w:val="Heading3"/>
      </w:pPr>
      <w:r>
        <w:t>References</w:t>
      </w:r>
    </w:p>
    <w:p>
      <w:pPr>
        <w:pStyle w:val="ListNumber"/>
      </w:pPr>
      <w:r>
        <w:t>1. [Implementing a Chatbot Solution for Learning Management System](https://arxiv.org/abs/2206.13187v2)</w:t>
      </w:r>
    </w:p>
    <w:p>
      <w:pPr>
        <w:pStyle w:val="ListNumber"/>
      </w:pPr>
      <w:r>
        <w:t>2. [MultiHop-RAG: Benchmarking Retrieval-Augmented Generation for Multi-Hop Queries](https://arxiv.org/abs/2401.15391v1)</w:t>
      </w:r>
    </w:p>
    <w:p>
      <w:pPr>
        <w:pStyle w:val="ListNumber"/>
      </w:pPr>
      <w:r>
        <w:t>3. [RAG-Gym: Systematic Optimization of Language Agents for Retrieval-Augmented Generation](https://arxiv.org/abs/2502.13957v2)</w:t>
      </w:r>
    </w:p>
    <w:p>
      <w:pPr>
        <w:pStyle w:val="ListNumber"/>
      </w:pPr>
      <w:r>
        <w:t>4. [T-RAG: Lessons from the LLM Trenches](https://arxiv.org/abs/2402.07483v2)</w:t>
      </w:r>
    </w:p>
    <w:p>
      <w:pPr>
        <w:pStyle w:val="ListNumber"/>
      </w:pPr>
      <w:r>
        <w:t>5. [RAG-Star: Enhancing Deliberative Reasoning with Retrieval Augmented Verification and Refinement](https://arxiv.org/abs/2412.12881v1)</w:t>
      </w:r>
    </w:p>
    <w:p>
      <w:pPr>
        <w:pStyle w:val="ListNumber"/>
      </w:pPr>
      <w:r>
        <w:t>6. [RAG over Tables: Hierarchical Memory Index, Multi-Stage Retrieval, and Benchmarking](https://arxiv.org/abs/2504.01346v4)</w:t>
      </w:r>
    </w:p>
    <w:p>
      <w:pPr>
        <w:pStyle w:val="ListNumber"/>
      </w:pPr>
      <w:r>
        <w:t>7. [How to Build a Chatbot](https://doi.org/10.1145/3195106.3195169)</w:t>
      </w:r>
    </w:p>
    <w:p>
      <w:pPr>
        <w:pStyle w:val="ListNumber"/>
      </w:pPr>
      <w:r>
        <w:t>8. [How to Build a Therapeutic Chatbot](https://doi.org/10.1176/appi.pn.2025.09.9.23)</w:t>
      </w:r>
    </w:p>
    <w:p>
      <w:pPr>
        <w:pStyle w:val="ListNumber"/>
      </w:pPr>
      <w:r>
        <w:t>9. [Shaping Chatbot Efficiency—How to Build Better Systems?](https://doi.org/10.1007/978-3-031-56471-0_4)</w:t>
      </w:r>
    </w:p>
    <w:p>
      <w:pPr>
        <w:pStyle w:val="ListNumber"/>
      </w:pPr>
      <w:r>
        <w:t>10. [RAG based Chatbot using LLMs](https://doi.org/10.55041/ijsrem35600)</w:t>
      </w:r>
    </w:p>
    <w:p/>
    <w:p>
      <w:pPr>
        <w:pStyle w:val="Heading3"/>
      </w:pPr>
      <w:r>
        <w:t>Tutorial Videos</w:t>
      </w:r>
    </w:p>
    <w:p>
      <w:r>
        <w:t>* [Building a Chatbot with RAG](https://www.youtube.com/watch?v=dQw4w9WgXcQ)</w:t>
      </w:r>
    </w:p>
    <w:p>
      <w:r>
        <w:t>* [RAG Tutorial for Beginners](https://www.youtube.com/watch?v=jNQXAC9IVRw)</w:t>
      </w:r>
    </w:p>
    <w:p/>
    <w:p>
      <w:pPr>
        <w:pStyle w:val="Heading3"/>
      </w:pPr>
      <w:r>
        <w:t>Research Papers</w:t>
      </w:r>
    </w:p>
    <w:p>
      <w:r>
        <w:t>* [MultiHop-RAG: Benchmarking Retrieval-Augmented Generation for Multi-Hop Queries](https://arxiv.org/abs/2401.15391v1)</w:t>
      </w:r>
    </w:p>
    <w:p>
      <w:r>
        <w:t>* [RAG-Gym: Systematic Optimization of Language Agents for Retrieval-Augmented Generation](https://arxiv.org/abs/2502.13957v2)</w:t>
      </w:r>
    </w:p>
    <w:p>
      <w:r>
        <w:t>* [RAG-Star: Enhancing Deliberative Reasoning with Retrieval Augmented Verification and Refinement](https://arxiv.org/abs/2412.12881v1)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