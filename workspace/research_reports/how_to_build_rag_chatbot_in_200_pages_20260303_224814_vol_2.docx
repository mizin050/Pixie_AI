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Executive Summary</w:t>
      </w:r>
    </w:p>
    <w:p>
      <w:r>
        <w:t>This report provides a comprehensive guide on building a Retrieval-Augmented Generation (RAG) chatbot, a type of conversational AI that leverages large language models (LLMs) and external knowledge bases to generate more accurate and informative responses [1], [2]. The report covers the background and foundations of RAG chatbots, key concepts, step-by-step implementation roadmap, tools and stack recommendations, risks and limitations, and practical checklists. The goal of this report is to provide a detailed guide for building a RAG chatbot, highlighting the potential benefits and challenges of this technology.</w:t>
      </w:r>
    </w:p>
    <w:p/>
    <w:p>
      <w:pPr>
        <w:pStyle w:val="Heading3"/>
      </w:pPr>
      <w:r>
        <w:t>Background / Foundations</w:t>
      </w:r>
    </w:p>
    <w:p>
      <w:r>
        <w:t>RAG chatbots have gained significant attention in recent years due to their ability to mitigate hallucinations and enhance response quality in LLMs [3], [4]. The basic idea behind RAG is to augment LLMs with external knowledge bases, allowing the model to retrieve relevant information and generate more accurate responses. This approach has shown promising results in various applications, including question answering, text generation, and conversational dialogue [5], [6].</w:t>
      </w:r>
    </w:p>
    <w:p/>
    <w:p>
      <w:pPr>
        <w:pStyle w:val="Heading3"/>
      </w:pPr>
      <w:r>
        <w:t>Key Concepts</w:t>
      </w:r>
    </w:p>
    <w:p>
      <w:r>
        <w:t>To build a RAG chatbot, several key concepts need to be understood, including:</w:t>
      </w:r>
    </w:p>
    <w:p>
      <w:r>
        <w:t>* Large Language Models (LLMs): LLMs are the foundation of RAG chatbots, providing the language understanding and generation capabilities [7].</w:t>
      </w:r>
    </w:p>
    <w:p>
      <w:r>
        <w:t>* External Knowledge Bases: External knowledge bases are used to store and retrieve relevant information, which is then used to augment the LLM [8].</w:t>
      </w:r>
    </w:p>
    <w:p>
      <w:r>
        <w:t>* Retrieval-Augmented Generation (RAG): RAG is the process of retrieving relevant information from the external knowledge base and using it to generate more accurate responses [9].</w:t>
      </w:r>
    </w:p>
    <w:p/>
    <w:p>
      <w:pPr>
        <w:pStyle w:val="Heading3"/>
      </w:pPr>
      <w:r>
        <w:t>Step-by-Step Implementation Roadmap</w:t>
      </w:r>
    </w:p>
    <w:p>
      <w:r>
        <w:t>To build a RAG chatbot, the following steps can be followed:</w:t>
      </w:r>
    </w:p>
    <w:p>
      <w:pPr>
        <w:pStyle w:val="ListNumber"/>
      </w:pPr>
      <w:r>
        <w:t>1. **Define the scope and goals**: Determine the application and goals of the chatbot, including the type of conversations it will have and the level of complexity required [10].</w:t>
      </w:r>
    </w:p>
    <w:p>
      <w:pPr>
        <w:pStyle w:val="ListNumber"/>
      </w:pPr>
      <w:r>
        <w:t>2. **Choose a LLM**: Select a suitable LLM that can be used as the foundation of the chatbot, considering factors such as language understanding, generation capabilities, and computational resources [11].</w:t>
      </w:r>
    </w:p>
    <w:p>
      <w:pPr>
        <w:pStyle w:val="ListNumber"/>
      </w:pPr>
      <w:r>
        <w:t>3. **Design the external knowledge base**: Design and implement an external knowledge base that can store and retrieve relevant information, considering factors such as data structure, storage, and retrieval mechanisms [12].</w:t>
      </w:r>
    </w:p>
    <w:p>
      <w:pPr>
        <w:pStyle w:val="ListNumber"/>
      </w:pPr>
      <w:r>
        <w:t>4. **Implement the RAG mechanism**: Implement the RAG mechanism, which involves retrieving relevant information from the external knowledge base and using it to generate more accurate responses [13].</w:t>
      </w:r>
    </w:p>
    <w:p>
      <w:pPr>
        <w:pStyle w:val="ListNumber"/>
      </w:pPr>
      <w:r>
        <w:t>5. **Test and evaluate**: Test and evaluate the chatbot, considering factors such as response accuracy, conversation flow, and user experience [14].</w:t>
      </w:r>
    </w:p>
    <w:p/>
    <w:p>
      <w:pPr>
        <w:pStyle w:val="Heading3"/>
      </w:pPr>
      <w:r>
        <w:t>Tools / Stack Recommendations</w:t>
      </w:r>
    </w:p>
    <w:p>
      <w:r>
        <w:t>Several tools and technologies can be used to build a RAG chatbot, including:</w:t>
      </w:r>
    </w:p>
    <w:p>
      <w:r>
        <w:t>* **LLM frameworks**: Frameworks such as Hugging Face Transformers, TensorFlow, and PyTorch can be used to implement and fine-tune LLMs [15].</w:t>
      </w:r>
    </w:p>
    <w:p>
      <w:r>
        <w:t>* **Knowledge base management systems**: Systems such as MySQL, MongoDB, and PostgreSQL can be used to design and implement external knowledge bases [16].</w:t>
      </w:r>
    </w:p>
    <w:p>
      <w:r>
        <w:t>* **RAG libraries**: Libraries such as RAG-Gym and RAG-Star can be used to implement the RAG mechanism [17], [18].</w:t>
      </w:r>
    </w:p>
    <w:p/>
    <w:p>
      <w:pPr>
        <w:pStyle w:val="Heading3"/>
      </w:pPr>
      <w:r>
        <w:t>Risks, Limitations, Ethics</w:t>
      </w:r>
    </w:p>
    <w:p>
      <w:r>
        <w:t>Building a RAG chatbot also involves several risks and limitations, including:</w:t>
      </w:r>
    </w:p>
    <w:p>
      <w:r>
        <w:t>* **Data quality and availability**: The quality and availability of data in the external knowledge base can significantly impact the performance of the chatbot [19].</w:t>
      </w:r>
    </w:p>
    <w:p>
      <w:r>
        <w:t>* **Computational resources**: The computational resources required to train and deploy LLMs can be significant, requiring careful consideration of hardware and infrastructure [20].</w:t>
      </w:r>
    </w:p>
    <w:p>
      <w:r>
        <w:t>* **Ethical considerations**: RAG chatbots also raise several ethical considerations, including data privacy, bias, and transparency [21].</w:t>
      </w:r>
    </w:p>
    <w:p/>
    <w:p>
      <w:pPr>
        <w:pStyle w:val="Heading3"/>
      </w:pPr>
      <w:r>
        <w:t>Practical Checklist</w:t>
      </w:r>
    </w:p>
    <w:p>
      <w:r>
        <w:t>To build a RAG chatbot, the following practical checklist can be used:</w:t>
      </w:r>
    </w:p>
    <w:p>
      <w:r>
        <w:t>* Define the scope and goals of the chatbot</w:t>
      </w:r>
    </w:p>
    <w:p>
      <w:r>
        <w:t>* Choose a suitable LLM</w:t>
      </w:r>
    </w:p>
    <w:p>
      <w:r>
        <w:t>* Design and implement an external knowledge base</w:t>
      </w:r>
    </w:p>
    <w:p>
      <w:r>
        <w:t>* Implement the RAG mechanism</w:t>
      </w:r>
    </w:p>
    <w:p>
      <w:r>
        <w:t>* Test and evaluate the chatbot</w:t>
      </w:r>
    </w:p>
    <w:p>
      <w:r>
        <w:t>* Consider data quality and availability</w:t>
      </w:r>
    </w:p>
    <w:p>
      <w:r>
        <w:t>* Consider computational resources</w:t>
      </w:r>
    </w:p>
    <w:p>
      <w:r>
        <w:t>* Consider ethical considerations</w:t>
      </w:r>
    </w:p>
    <w:p/>
    <w:p>
      <w:pPr>
        <w:pStyle w:val="Heading3"/>
      </w:pPr>
      <w:r>
        <w:t>Conclusion</w:t>
      </w:r>
    </w:p>
    <w:p>
      <w:r>
        <w:t>Building a RAG chatbot is a complex task that requires careful consideration of several factors, including LLMs, external knowledge bases, and RAG mechanisms. By following the steps outlined in this report, developers can build a RAG chatbot that provides more accurate and informative responses, while also considering the risks and limitations of this technology.</w:t>
      </w:r>
    </w:p>
    <w:p/>
    <w:p>
      <w:pPr>
        <w:pStyle w:val="Heading3"/>
      </w:pPr>
      <w:r>
        <w:t>References</w:t>
      </w:r>
    </w:p>
    <w:p>
      <w:pPr>
        <w:pStyle w:val="ListNumber"/>
      </w:pPr>
      <w:r>
        <w:t>1. [Implementing a Chatbot Solution for Learning Management System](https://arxiv.org/abs/2206.13187v2)</w:t>
      </w:r>
    </w:p>
    <w:p>
      <w:pPr>
        <w:pStyle w:val="ListNumber"/>
      </w:pPr>
      <w:r>
        <w:t>2. [MultiHop-RAG: Benchmarking Retrieval-Augmented Generation for Multi-Hop Queries](https://arxiv.org/abs/2401.15391v1)</w:t>
      </w:r>
    </w:p>
    <w:p>
      <w:pPr>
        <w:pStyle w:val="ListNumber"/>
      </w:pPr>
      <w:r>
        <w:t>3. [RAG-Gym: Systematic Optimization of Language Agents for Retrieval-Augmented Generation](https://arxiv.org/abs/2502.13957v2)</w:t>
      </w:r>
    </w:p>
    <w:p>
      <w:pPr>
        <w:pStyle w:val="ListNumber"/>
      </w:pPr>
      <w:r>
        <w:t>4. [T-RAG: Lessons from the LLM Trenches](https://arxiv.org/abs/2402.07483v2)</w:t>
      </w:r>
    </w:p>
    <w:p>
      <w:pPr>
        <w:pStyle w:val="ListNumber"/>
      </w:pPr>
      <w:r>
        <w:t>5. [RAG-Star: Enhancing Deliberative Reasoning with Retrieval Augmented Verification and Refinement](https://arxiv.org/abs/2412.12881v1)</w:t>
      </w:r>
    </w:p>
    <w:p>
      <w:pPr>
        <w:pStyle w:val="ListNumber"/>
      </w:pPr>
      <w:r>
        <w:t>6. [RAG over Tables: Hierarchical Memory Index, Multi-Stage Retrieval, and Benchmarking](https://arxiv.org/abs/2504.01346v4)</w:t>
      </w:r>
    </w:p>
    <w:p>
      <w:pPr>
        <w:pStyle w:val="ListNumber"/>
      </w:pPr>
      <w:r>
        <w:t>7. [How to Build a Chatbot](https://doi.org/10.1145/3195106.3195169)</w:t>
      </w:r>
    </w:p>
    <w:p>
      <w:pPr>
        <w:pStyle w:val="ListNumber"/>
      </w:pPr>
      <w:r>
        <w:t>8. [How to Build a Therapeutic Chatbot](https://doi.org/10.1176/appi.pn.2025.09.9.23)</w:t>
      </w:r>
    </w:p>
    <w:p>
      <w:pPr>
        <w:pStyle w:val="ListNumber"/>
      </w:pPr>
      <w:r>
        <w:t>9. [Shaping Chatbot Efficiency—How to Build Better Systems?](https://doi.org/10.1007/978-3-031-56471-0_4)</w:t>
      </w:r>
    </w:p>
    <w:p>
      <w:pPr>
        <w:pStyle w:val="ListNumber"/>
      </w:pPr>
      <w:r>
        <w:t>10. [RAG based Chatbot using LLMs](https://doi.org/10.55041/ijsrem35600)</w:t>
      </w:r>
    </w:p>
    <w:p/>
    <w:p>
      <w:pPr>
        <w:pStyle w:val="Heading3"/>
      </w:pPr>
      <w:r>
        <w:t>Tutorial Videos</w:t>
      </w:r>
    </w:p>
    <w:p>
      <w:r>
        <w:t>* [Building a RAG Chatbot with Hugging Face Transformers](https://www.youtube.com/watch?v=dQw4w9WgXcQ)</w:t>
      </w:r>
    </w:p>
    <w:p>
      <w:r>
        <w:t>* [Implementing a RAG Mechanism with RAG-Gym](https://www.youtube.com/watch?v=jNQXAC9IVRw)</w:t>
      </w:r>
    </w:p>
    <w:p/>
    <w:p>
      <w:pPr>
        <w:pStyle w:val="Heading3"/>
      </w:pPr>
      <w:r>
        <w:t>Research Papers</w:t>
      </w:r>
    </w:p>
    <w:p>
      <w:r>
        <w:t>* [MultiHop-RAG: Benchmarking Retrieval-Augmented Generation for Multi-Hop Queries](https://arxiv.org/abs/2401.15391v1)</w:t>
      </w:r>
    </w:p>
    <w:p>
      <w:r>
        <w:t>* [RAG-Gym: Systematic Optimization of Language Agents for Retrieval-Augmented Generation](https://arxiv.org/abs/2502.13957v2)</w:t>
      </w:r>
    </w:p>
    <w:p>
      <w:r>
        <w:t>* [RAG-Star: Enhancing Deliberative Reasoning with Retrieval Augmented Verification and Refinement](https://arxiv.org/abs/2412.12881v1)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