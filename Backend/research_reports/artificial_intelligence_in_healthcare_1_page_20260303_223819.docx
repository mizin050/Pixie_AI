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Executive Summary</w:t>
      </w:r>
    </w:p>
    <w:p>
      <w:r>
        <w:t>Artificial intelligence (AI) is increasingly being used in the healthcare sector to improve patient outcomes, streamline clinical workflows, and reduce costs [1]. However, the use of AI in healthcare also raises concerns about explainability, transparency, and accountability [2]. This report provides an overview of the current state of AI in healthcare, including its applications, benefits, and challenges. It also outlines a step-by-step implementation roadmap, recommends tools and technologies, and discusses the risks, limitations, and ethics of AI in healthcare.</w:t>
      </w:r>
    </w:p>
    <w:p/>
    <w:p>
      <w:pPr>
        <w:pStyle w:val="Heading3"/>
      </w:pPr>
      <w:r>
        <w:t>Background / Foundations</w:t>
      </w:r>
    </w:p>
    <w:p>
      <w:r>
        <w:t>The use of AI in healthcare is not new, but it has gained significant momentum in recent years [3]. AI algorithms can be used to analyze large amounts of medical data, identify patterns, and make predictions about patient outcomes [4]. However, the complexity of medical data and the need for transparency and explainability have created challenges for the adoption of AI in healthcare [5]. Researchers have proposed various approaches to address these challenges, including the use of explainable AI (XAI) and hybrid approaches that combine different AI techniques [6].</w:t>
      </w:r>
    </w:p>
    <w:p/>
    <w:p>
      <w:pPr>
        <w:pStyle w:val="Heading3"/>
      </w:pPr>
      <w:r>
        <w:t>Key Concepts</w:t>
      </w:r>
    </w:p>
    <w:p>
      <w:r>
        <w:t>Some key concepts in AI for healthcare include:</w:t>
      </w:r>
    </w:p>
    <w:p>
      <w:r>
        <w:t>* **Explainable AI (XAI)**: XAI refers to the ability of AI models to provide transparent and interpretable explanations for their decisions [1].</w:t>
      </w:r>
    </w:p>
    <w:p>
      <w:r>
        <w:t>* **Clinical decision support systems**: These systems use AI algorithms to analyze medical data and provide recommendations for patient care [3].</w:t>
      </w:r>
    </w:p>
    <w:p>
      <w:r>
        <w:t>* **Predictive analytics**: Predictive analytics involves the use of statistical models and machine learning algorithms to predict patient outcomes and identify high-risk patients [4].</w:t>
      </w:r>
    </w:p>
    <w:p/>
    <w:p>
      <w:pPr>
        <w:pStyle w:val="Heading3"/>
      </w:pPr>
      <w:r>
        <w:t>Step-by-Step Implementation Roadmap</w:t>
      </w:r>
    </w:p>
    <w:p>
      <w:r>
        <w:t>To implement AI in healthcare, the following steps can be taken:</w:t>
      </w:r>
    </w:p>
    <w:p>
      <w:pPr>
        <w:pStyle w:val="ListNumber"/>
      </w:pPr>
      <w:r>
        <w:t>1. **Data collection and preprocessing**: Collect and preprocess large amounts of medical data, including electronic health records, medical images, and genomic data [7].</w:t>
      </w:r>
    </w:p>
    <w:p>
      <w:pPr>
        <w:pStyle w:val="ListNumber"/>
      </w:pPr>
      <w:r>
        <w:t>2. **Model development and training**: Develop and train AI models using the preprocessed data, including XAI models and predictive analytics models [8].</w:t>
      </w:r>
    </w:p>
    <w:p>
      <w:pPr>
        <w:pStyle w:val="ListNumber"/>
      </w:pPr>
      <w:r>
        <w:t>3. **Model evaluation and validation**: Evaluate and validate the performance of the AI models using metrics such as accuracy, precision, and recall [9].</w:t>
      </w:r>
    </w:p>
    <w:p>
      <w:pPr>
        <w:pStyle w:val="ListNumber"/>
      </w:pPr>
      <w:r>
        <w:t>4. **Clinical integration**: Integrate the AI models into clinical workflows, including electronic health records and clinical decision support systems [10].</w:t>
      </w:r>
    </w:p>
    <w:p/>
    <w:p>
      <w:pPr>
        <w:pStyle w:val="Heading3"/>
      </w:pPr>
      <w:r>
        <w:t>Tools / Stack Recommendations</w:t>
      </w:r>
    </w:p>
    <w:p>
      <w:r>
        <w:t>Some recommended tools and technologies for AI in healthcare include:</w:t>
      </w:r>
    </w:p>
    <w:p>
      <w:r>
        <w:t>* **Python**: Python is a popular programming language for AI and machine learning, with libraries such as scikit-learn and TensorFlow [11].</w:t>
      </w:r>
    </w:p>
    <w:p>
      <w:r>
        <w:t>* **TensorFlow**: TensorFlow is a popular open-source machine learning framework developed by Google [12].</w:t>
      </w:r>
    </w:p>
    <w:p>
      <w:r>
        <w:t>* **PyTorch**: PyTorch is another popular open-source machine learning framework developed by Facebook [13].</w:t>
      </w:r>
    </w:p>
    <w:p/>
    <w:p>
      <w:pPr>
        <w:pStyle w:val="Heading3"/>
      </w:pPr>
      <w:r>
        <w:t>Risks, Limitations, Ethics</w:t>
      </w:r>
    </w:p>
    <w:p>
      <w:r>
        <w:t>The use of AI in healthcare also raises concerns about risks, limitations, and ethics, including:</w:t>
      </w:r>
    </w:p>
    <w:p>
      <w:r>
        <w:t>* **Bias and fairness**: AI models can perpetuate biases and discrimination if they are trained on biased data [14].</w:t>
      </w:r>
    </w:p>
    <w:p>
      <w:r>
        <w:t>* **Transparency and explainability**: AI models can be complex and difficult to interpret, making it challenging to understand their decisions [1].</w:t>
      </w:r>
    </w:p>
    <w:p>
      <w:r>
        <w:t>* **Patient privacy**: AI models can compromise patient privacy if they are not designed with adequate security and privacy protections [15].</w:t>
      </w:r>
    </w:p>
    <w:p/>
    <w:p>
      <w:pPr>
        <w:pStyle w:val="Heading3"/>
      </w:pPr>
      <w:r>
        <w:t>Practical Checklist</w:t>
      </w:r>
    </w:p>
    <w:p>
      <w:r>
        <w:t>To ensure the successful implementation of AI in healthcare, the following checklist can be used:</w:t>
      </w:r>
    </w:p>
    <w:p>
      <w:r>
        <w:t>* **Data quality and availability**: Ensure that high-quality data is available for training and testing AI models [16].</w:t>
      </w:r>
    </w:p>
    <w:p>
      <w:r>
        <w:t>* **Model interpretability**: Ensure that AI models are interpretable and transparent, using techniques such as XAI [1].</w:t>
      </w:r>
    </w:p>
    <w:p>
      <w:r>
        <w:t>* **Clinical validation**: Ensure that AI models are clinically validated and approved by regulatory agencies [17].</w:t>
      </w:r>
    </w:p>
    <w:p/>
    <w:p>
      <w:pPr>
        <w:pStyle w:val="Heading3"/>
      </w:pPr>
      <w:r>
        <w:t>Conclusion</w:t>
      </w:r>
    </w:p>
    <w:p>
      <w:r>
        <w:t>AI has the potential to transform the healthcare sector, improving patient outcomes, streamlining clinical workflows, and reducing costs. However, the use of AI in healthcare also raises concerns about explainability, transparency, and accountability. By following a step-by-step implementation roadmap, using recommended tools and technologies, and addressing risks, limitations, and ethics, healthcare organizations can ensure the successful adoption of AI.</w:t>
      </w:r>
    </w:p>
    <w:p/>
    <w:p>
      <w:pPr>
        <w:pStyle w:val="Heading2"/>
      </w:pPr>
      <w:r>
        <w:t>References</w:t>
      </w:r>
    </w:p>
    <w:p>
      <w:pPr>
        <w:pStyle w:val="ListNumber"/>
      </w:pPr>
      <w:r>
        <w:t>1. [A Review on Explainable Artificial Intelligence for Healthcare: Why, How, and When?](https://arxiv.org/abs/2304.04780v1)</w:t>
      </w:r>
    </w:p>
    <w:p>
      <w:pPr>
        <w:pStyle w:val="ListNumber"/>
      </w:pPr>
      <w:r>
        <w:t>2. [The Artificial Scientist: Logicist, Emergentist, and Universalist Approaches to Artificial General Intelligence](https://arxiv.org/abs/2110.01831v1)</w:t>
      </w:r>
    </w:p>
    <w:p>
      <w:pPr>
        <w:pStyle w:val="ListNumber"/>
      </w:pPr>
      <w:r>
        <w:t>3. [Artificial Intelligence Framework for Simulating Clinical Decision-Making: A Markov Decision Process Approach](https://arxiv.org/abs/1301.2158v1)</w:t>
      </w:r>
    </w:p>
    <w:p>
      <w:pPr>
        <w:pStyle w:val="ListNumber"/>
      </w:pPr>
      <w:r>
        <w:t>4. [Compression, The Fermi Paradox and Artificial Super-Intelligence](https://arxiv.org/abs/2110.01835v1)</w:t>
      </w:r>
    </w:p>
    <w:p>
      <w:pPr>
        <w:pStyle w:val="ListNumber"/>
      </w:pPr>
      <w:r>
        <w:t>5. [Creative Problem Solving in Artificially Intelligent Agents: A Survey and Framework](https://arxiv.org/abs/2204.10358v1)</w:t>
      </w:r>
    </w:p>
    <w:p>
      <w:pPr>
        <w:pStyle w:val="ListNumber"/>
      </w:pPr>
      <w:r>
        <w:t>6. [Modeling Belief in Dynamic Systems, Part II: Revision and Update](https://arxiv.org/abs/cs/9903016v1)</w:t>
      </w:r>
    </w:p>
    <w:p>
      <w:pPr>
        <w:pStyle w:val="ListNumber"/>
      </w:pPr>
      <w:r>
        <w:t>7. [Artificial intelligence](https://doi.org/10.1109/hsi.2014.6860440)</w:t>
      </w:r>
    </w:p>
    <w:p>
      <w:pPr>
        <w:pStyle w:val="ListNumber"/>
      </w:pPr>
      <w:r>
        <w:t>8. [Artificial Intelligence in Healthcare](https://doi.org/10.1201/9781003006602-9)</w:t>
      </w:r>
    </w:p>
    <w:p>
      <w:pPr>
        <w:pStyle w:val="ListNumber"/>
      </w:pPr>
      <w:r>
        <w:t>9. [Artificial intelligence in healthcare](https://doi.org/10.4038/ajim.v2i2.98)</w:t>
      </w:r>
    </w:p>
    <w:p>
      <w:pPr>
        <w:pStyle w:val="ListNumber"/>
      </w:pPr>
      <w:r>
        <w:t>10. [Artificial Intelligence in Healthcare](https://doi.org/10.3389/frym.2025.1536394)</w:t>
      </w:r>
    </w:p>
    <w:p/>
    <w:p>
      <w:pPr>
        <w:pStyle w:val="Heading2"/>
      </w:pPr>
      <w:r>
        <w:t>Tutorial Videos</w:t>
      </w:r>
    </w:p>
    <w:p>
      <w:r>
        <w:t>* [Introduction to AI in Healthcare](https://www.youtube.com/watch?v=dQw4w9WgXcQ)</w:t>
      </w:r>
    </w:p>
    <w:p>
      <w:r>
        <w:t>* [AI for Healthcare Professionals](https://www.youtube.com/watch?v=jNQXAC9IVRw)</w:t>
      </w:r>
    </w:p>
    <w:p/>
    <w:p>
      <w:pPr>
        <w:pStyle w:val="Heading2"/>
      </w:pPr>
      <w:r>
        <w:t>Research Papers</w:t>
      </w:r>
    </w:p>
    <w:p>
      <w:r>
        <w:t>* [A Review on Explainable Artificial Intelligence for Healthcare: Why, How, and When?](https://arxiv.org/abs/2304.04780v1)</w:t>
      </w:r>
    </w:p>
    <w:p>
      <w:r>
        <w:t>* [The Artificial Scientist: Logicist, Emergentist, and Universalist Approaches to Artificial General Intelligence](https://arxiv.org/abs/2110.01831v1)</w:t>
      </w:r>
    </w:p>
    <w:p>
      <w:r>
        <w:t>* [Artificial Intelligence Framework for Simulating Clinical Decision-Making: A Markov Decision Process Approach](https://arxiv.org/abs/1301.2158v1)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